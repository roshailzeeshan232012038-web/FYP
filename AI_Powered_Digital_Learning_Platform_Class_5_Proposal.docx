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0"/>
        </w:rPr>
        <w:t>DEPARTMENT OF COMPUTER SCIENCE &amp; ENGINEERING</w:t>
      </w:r>
    </w:p>
    <w:p>
      <w:pPr>
        <w:spacing w:after="440"/>
        <w:jc w:val="center"/>
      </w:pPr>
      <w:r>
        <w:rPr>
          <w:rFonts w:ascii="Times New Roman" w:hAnsi="Times New Roman"/>
          <w:b/>
          <w:sz w:val="32"/>
        </w:rPr>
        <w:t>CAPSTONE / FINAL YEAR PROJECT PROPOSAL</w:t>
      </w:r>
    </w:p>
    <w:p>
      <w:pPr>
        <w:spacing w:after="120"/>
        <w:jc w:val="center"/>
      </w:pPr>
      <w:r>
        <w:rPr>
          <w:rFonts w:ascii="Times New Roman" w:hAnsi="Times New Roman"/>
          <w:b/>
          <w:sz w:val="40"/>
        </w:rPr>
        <w:t>AI-POWERED DIGITAL LEARNING PLATFORM</w:t>
      </w:r>
    </w:p>
    <w:p>
      <w:pPr>
        <w:spacing w:after="480"/>
        <w:jc w:val="center"/>
      </w:pPr>
      <w:r>
        <w:rPr>
          <w:rFonts w:ascii="Times New Roman" w:hAnsi="Times New Roman"/>
          <w:b/>
          <w:sz w:val="40"/>
        </w:rPr>
        <w:t>FOR CLASS 5 STUDENTS</w:t>
      </w:r>
    </w:p>
    <w:p>
      <w:pPr>
        <w:spacing w:after="560"/>
        <w:jc w:val="center"/>
      </w:pPr>
      <w:r>
        <w:rPr>
          <w:rFonts w:ascii="Times New Roman" w:hAnsi="Times New Roman"/>
          <w:b w:val="0"/>
          <w:sz w:val="24"/>
        </w:rPr>
        <w:t>Submitted in partial fulfillment of the requirements</w:t>
        <w:br/>
        <w:t>for the BS Computer Science Capstone Project</w:t>
      </w:r>
    </w:p>
    <w:p>
      <w:pPr>
        <w:pStyle w:val="CoverInfo"/>
        <w:jc w:val="center"/>
      </w:pPr>
      <w:r>
        <w:rPr>
          <w:b/>
        </w:rPr>
        <w:t xml:space="preserve">Student Name: </w:t>
      </w:r>
      <w:r>
        <w:t>Roshail Zeeshan</w:t>
      </w:r>
    </w:p>
    <w:p>
      <w:pPr>
        <w:pStyle w:val="CoverInfo"/>
        <w:jc w:val="center"/>
      </w:pPr>
      <w:r>
        <w:rPr>
          <w:b/>
        </w:rPr>
        <w:t xml:space="preserve">Program: </w:t>
      </w:r>
      <w:r>
        <w:t>BS Computer Science</w:t>
      </w:r>
    </w:p>
    <w:p>
      <w:pPr>
        <w:pStyle w:val="CoverInfo"/>
        <w:jc w:val="center"/>
      </w:pPr>
      <w:r>
        <w:rPr>
          <w:b/>
        </w:rPr>
        <w:t xml:space="preserve">Department: </w:t>
      </w:r>
      <w:r>
        <w:t>Computer Science &amp; Engineering</w:t>
      </w:r>
    </w:p>
    <w:p>
      <w:pPr>
        <w:pStyle w:val="CoverInfo"/>
        <w:jc w:val="center"/>
      </w:pPr>
      <w:r>
        <w:rPr>
          <w:b/>
        </w:rPr>
        <w:t xml:space="preserve">Supervisor: </w:t>
      </w:r>
      <w:r>
        <w:t>____________________________</w:t>
      </w:r>
    </w:p>
    <w:p>
      <w:pPr>
        <w:pStyle w:val="CoverInfo"/>
        <w:jc w:val="center"/>
      </w:pPr>
      <w:r>
        <w:rPr>
          <w:b/>
        </w:rPr>
        <w:t xml:space="preserve">Team Member(s): </w:t>
      </w:r>
      <w:r>
        <w:t>____________________________</w:t>
      </w:r>
    </w:p>
    <w:p>
      <w:pPr>
        <w:pStyle w:val="CoverInfo"/>
        <w:jc w:val="center"/>
      </w:pPr>
      <w:r>
        <w:rPr>
          <w:b/>
        </w:rPr>
        <w:t xml:space="preserve">Academic Semester: </w:t>
      </w:r>
      <w:r>
        <w:t>Fall 2026</w:t>
      </w:r>
    </w:p>
    <w:p>
      <w:pPr>
        <w:pStyle w:val="CoverInfo"/>
        <w:jc w:val="center"/>
      </w:pPr>
      <w:r>
        <w:rPr>
          <w:b/>
        </w:rPr>
        <w:t xml:space="preserve">Submission Date: </w:t>
      </w:r>
      <w:r>
        <w:t>____________________________</w:t>
      </w:r>
    </w:p>
    <w:p>
      <w:r>
        <w:br w:type="page"/>
      </w:r>
    </w:p>
    <w:p>
      <w:pPr>
        <w:pStyle w:val="Heading1"/>
      </w:pPr>
      <w:r>
        <w:t>Table of Contents</w:t>
      </w:r>
    </w:p>
    <w:p>
      <w:r>
        <w:t>1. Project Overview</w:t>
      </w:r>
    </w:p>
    <w:p>
      <w:r>
        <w:t>2. Abstract</w:t>
      </w:r>
    </w:p>
    <w:p>
      <w:r>
        <w:t>3. Introduction</w:t>
      </w:r>
    </w:p>
    <w:p>
      <w:r>
        <w:t>4. Background and Context</w:t>
      </w:r>
    </w:p>
    <w:p>
      <w:r>
        <w:t>5. Problem Statement</w:t>
      </w:r>
    </w:p>
    <w:p>
      <w:r>
        <w:t>6. Proposed Solution</w:t>
      </w:r>
    </w:p>
    <w:p>
      <w:r>
        <w:t>7. Aim of the Project</w:t>
      </w:r>
    </w:p>
    <w:p>
      <w:r>
        <w:t>8. Project Objectives</w:t>
      </w:r>
    </w:p>
    <w:p>
      <w:r>
        <w:t>9. Research Questions</w:t>
      </w:r>
    </w:p>
    <w:p>
      <w:r>
        <w:t>10. Target Users</w:t>
      </w:r>
    </w:p>
    <w:p>
      <w:r>
        <w:t>11. Project Scope</w:t>
      </w:r>
    </w:p>
    <w:p>
      <w:r>
        <w:t>12. Major System Features</w:t>
      </w:r>
    </w:p>
    <w:p>
      <w:r>
        <w:t>13. Proposed System Workflow</w:t>
      </w:r>
    </w:p>
    <w:p>
      <w:r>
        <w:t>14. Artificial Intelligence Component</w:t>
      </w:r>
    </w:p>
    <w:p>
      <w:r>
        <w:t>15. Functional Requirements</w:t>
      </w:r>
    </w:p>
    <w:p>
      <w:r>
        <w:t>16. Non-Functional Requirements</w:t>
      </w:r>
    </w:p>
    <w:p>
      <w:r>
        <w:t>17. System Constraints and Assumptions</w:t>
      </w:r>
    </w:p>
    <w:p>
      <w:r>
        <w:t>18. Proposed Technology Stack</w:t>
      </w:r>
    </w:p>
    <w:p>
      <w:r>
        <w:t>19. Initial System Architecture</w:t>
      </w:r>
    </w:p>
    <w:p>
      <w:r>
        <w:t>20. Data and Content Strategy</w:t>
      </w:r>
    </w:p>
    <w:p>
      <w:r>
        <w:t>21. Security and Privacy Considerations</w:t>
      </w:r>
    </w:p>
    <w:p>
      <w:r>
        <w:t>22. Feasibility Analysis</w:t>
      </w:r>
    </w:p>
    <w:p>
      <w:r>
        <w:t>23. Risk Analysis and Mitigation</w:t>
      </w:r>
    </w:p>
    <w:p>
      <w:r>
        <w:t>24. Innovation and Expected Contribution</w:t>
      </w:r>
    </w:p>
    <w:p>
      <w:r>
        <w:t>25. Expected Outcomes</w:t>
      </w:r>
    </w:p>
    <w:p>
      <w:r>
        <w:t>26. Project Development Methodology</w:t>
      </w:r>
    </w:p>
    <w:p>
      <w:r>
        <w:t>27. Project Milestone Plan</w:t>
      </w:r>
    </w:p>
    <w:p>
      <w:r>
        <w:t>28. Evaluation and Success Criteria</w:t>
      </w:r>
    </w:p>
    <w:p>
      <w:r>
        <w:t>29. Limitations</w:t>
      </w:r>
    </w:p>
    <w:p>
      <w:r>
        <w:t>30. Future Enhancements</w:t>
      </w:r>
    </w:p>
    <w:p>
      <w:r>
        <w:t>31. Conclusion</w:t>
      </w:r>
    </w:p>
    <w:p>
      <w:r>
        <w:t>32. References / Research Sources to be Finalized</w:t>
      </w:r>
    </w:p>
    <w:p>
      <w:r>
        <w:t>Note: Page numbers can be generated automatically in Microsoft Word after final formatting.</w:t>
      </w:r>
    </w:p>
    <w:p>
      <w:pPr>
        <w:pStyle w:val="Heading1"/>
      </w:pPr>
      <w:r>
        <w:t>1. Project Overview</w:t>
      </w:r>
    </w:p>
    <w:p>
      <w:r>
        <w:t>Project Title: AI-Powered Digital Learning Platform for Class 5 Students</w:t>
      </w:r>
    </w:p>
    <w:p>
      <w:r>
        <w:t>Project Type: Capstone / Final Year Project</w:t>
      </w:r>
    </w:p>
    <w:p>
      <w:r>
        <w:t>Domain: Artificial Intelligence, Educational Technology, Mobile/Web Application Development</w:t>
      </w:r>
    </w:p>
    <w:p>
      <w:r>
        <w:t>Primary Users: Class 5 Students</w:t>
      </w:r>
    </w:p>
    <w:p>
      <w:r>
        <w:t>Secondary Users: Parents</w:t>
      </w:r>
    </w:p>
    <w:p>
      <w:r>
        <w:t>The project proposes a focused digital learning platform that combines structured Class 5 learning content with AI-assisted academic support, quizzes, performance analysis, personalized recommendations, and parent progress monitoring.</w:t>
      </w:r>
    </w:p>
    <w:p>
      <w:pPr>
        <w:pStyle w:val="Heading1"/>
      </w:pPr>
      <w:r>
        <w:t>2. Abstract</w:t>
      </w:r>
    </w:p>
    <w:p>
      <w:r>
        <w:t>The proposed project is an AI-powered digital learning platform designed specifically for Class 5 students. The system aims to provide a student-centered learning environment in which learners can access organized educational content, ask questions through an AI learning assistant, practice through topic-based quizzes, receive immediate feedback, and obtain personalized recommendations based on their learning performance.</w:t>
      </w:r>
    </w:p>
    <w:p>
      <w:r>
        <w:t>Many digital learning systems concentrate primarily on content delivery. The proposed platform seeks to go beyond static content by connecting learning activities with performance information and AI-supported assistance. A student who performs poorly in a particular topic can be guided toward revision and additional practice, while a student who performs well can continue to the next learning activity.</w:t>
      </w:r>
    </w:p>
    <w:p>
      <w:r>
        <w:t>A parent-facing component will provide a simplified view of the child's learning progress, including completed activities and assessment performance. The project will deliberately focus on Class 5 and student/parent functionality so that the system remains feasible within the capstone schedule. The AI component will support learning rather than replace teachers.</w:t>
      </w:r>
    </w:p>
    <w:p>
      <w:pPr>
        <w:pStyle w:val="Heading1"/>
      </w:pPr>
      <w:r>
        <w:t>3. Introduction</w:t>
      </w:r>
    </w:p>
    <w:p>
      <w:r>
        <w:t>Digital learning has created opportunities for students to access educational material beyond the physical classroom. Mobile and web technologies can make lessons, practice activities, and assessment resources more accessible. However, access to content alone does not guarantee that a learner understands a concept or receives appropriate support when difficulties arise.</w:t>
      </w:r>
    </w:p>
    <w:p>
      <w:r>
        <w:t>Students differ in learning pace, prior knowledge, strengths, weaknesses, and practice needs. A digital platform that treats every learner in exactly the same way may therefore provide limited personalization. The proposed project addresses this issue by combining structured learning content with AI-assisted explanations and performance-based recommendations.</w:t>
      </w:r>
    </w:p>
    <w:p>
      <w:r>
        <w:t>The first version of the platform will focus on Class 5 students. This restricted academic level provides a manageable content boundary and enables the project to concentrate on the quality of the learning experience and AI-supported personalization.</w:t>
      </w:r>
    </w:p>
    <w:p>
      <w:pPr>
        <w:pStyle w:val="Heading1"/>
      </w:pPr>
      <w:r>
        <w:t>4. Background and Context</w:t>
      </w:r>
    </w:p>
    <w:p>
      <w:r>
        <w:t>The project is positioned within the fields of educational technology and artificial intelligence. The core idea is not to replace classroom teaching, but to provide students with an additional digital learning environment that can support practice, explanation, revision, and progress awareness.</w:t>
      </w:r>
    </w:p>
    <w:p>
      <w:r>
        <w:t>The proposed platform is especially concerned with the transition from content delivery to learning support. Instead of only presenting a lesson, the system will connect lessons with assessment results and use those results to help determine what the learner may need next.</w:t>
      </w:r>
    </w:p>
    <w:p>
      <w:r>
        <w:t>The exact curriculum content, educational standards, and external comparison systems will be finalized and documented in the Technical Research Report after verification against selected authoritative curriculum sources.</w:t>
      </w:r>
    </w:p>
    <w:p>
      <w:pPr>
        <w:pStyle w:val="Heading1"/>
      </w:pPr>
      <w:r>
        <w:t>5. Problem Statement</w:t>
      </w:r>
    </w:p>
    <w:p>
      <w:r>
        <w:t>Class 5 students may encounter difficulty understanding particular concepts, identifying their own weak areas, and obtaining immediate clarification outside classroom hours. Parents may also lack a simple, continuous view of their child's learning activity and assessment performance.</w:t>
      </w:r>
    </w:p>
    <w:p>
      <w:r>
        <w:t>Traditional learning environments provide valuable teacher interaction, but individual students may not always receive personalized assistance at the exact moment they need it. Digital platforms can improve access to content, yet a content-only approach may not adequately adapt to individual performance.</w:t>
      </w:r>
    </w:p>
    <w:p>
      <w:r>
        <w:t>Therefore, the project proposes a focused learning platform that integrates educational content, AI-assisted explanations, quizzes, performance analysis, and personalized recommendations. The intended result is a more interactive and individualized digital learning experience for Class 5 students.</w:t>
      </w:r>
    </w:p>
    <w:p>
      <w:pPr>
        <w:pStyle w:val="Heading1"/>
      </w:pPr>
      <w:r>
        <w:t>6. Proposed Solution</w:t>
      </w:r>
    </w:p>
    <w:p>
      <w:r>
        <w:t>The proposed solution is a student-centered digital learning platform with two primary user roles: Student and Parent. The Student module will provide access to learning content, AI assistance, quizzes, results, and personalized recommendations. The Parent module will provide a simplified monitoring interface.</w:t>
      </w:r>
    </w:p>
    <w:p>
      <w:r>
        <w:t>The platform will follow a learning cycle in which a student studies a topic, practices it, receives feedback, and then obtains recommendations based on performance. The AI learning assistant will be available to explain supported educational questions in language appropriate for the target age group.</w:t>
      </w:r>
    </w:p>
    <w:p>
      <w:r>
        <w:t>The platform will maintain a clearly controlled scope. It will not attempt to become a complete school management system, and it will not include unrelated functions such as fee management, attendance management, or a full teacher administration portal.</w:t>
      </w:r>
    </w:p>
    <w:p>
      <w:pPr>
        <w:pStyle w:val="Heading1"/>
      </w:pPr>
      <w:r>
        <w:t>7. Aim of the Project</w:t>
      </w:r>
    </w:p>
    <w:p>
      <w:r>
        <w:t>The primary aim of the project is to develop an AI-powered digital learning platform that provides Class 5 students with structured learning resources, AI-assisted academic support, personalized practice recommendations, and progress tracking, while giving parents a clear view of their child's learning progress.</w:t>
      </w:r>
    </w:p>
    <w:p>
      <w:pPr>
        <w:pStyle w:val="Heading1"/>
      </w:pPr>
      <w:r>
        <w:t>8. Project Objectives</w:t>
      </w:r>
    </w:p>
    <w:p>
      <w:pPr>
        <w:pStyle w:val="ListNumber"/>
      </w:pPr>
      <w:r>
        <w:t>Develop a digital learning platform specifically focused on Class 5 students.</w:t>
      </w:r>
    </w:p>
    <w:p>
      <w:pPr>
        <w:pStyle w:val="ListNumber"/>
      </w:pPr>
      <w:r>
        <w:t>Provide structured and curriculum-aligned learning content within a defined subject/topic scope.</w:t>
      </w:r>
    </w:p>
    <w:p>
      <w:pPr>
        <w:pStyle w:val="ListNumber"/>
      </w:pPr>
      <w:r>
        <w:t>Implement an AI-based learning assistant capable of providing understandable, age-appropriate explanations for supported educational questions.</w:t>
      </w:r>
    </w:p>
    <w:p>
      <w:pPr>
        <w:pStyle w:val="ListNumber"/>
      </w:pPr>
      <w:r>
        <w:t>Provide topic-based quizzes and practice activities with immediate feedback.</w:t>
      </w:r>
    </w:p>
    <w:p>
      <w:pPr>
        <w:pStyle w:val="ListNumber"/>
      </w:pPr>
      <w:r>
        <w:t>Record and analyze student assessment performance to identify areas of strength and weakness.</w:t>
      </w:r>
    </w:p>
    <w:p>
      <w:pPr>
        <w:pStyle w:val="ListNumber"/>
      </w:pPr>
      <w:r>
        <w:t>Generate personalized learning or revision recommendations based on available performance data.</w:t>
      </w:r>
    </w:p>
    <w:p>
      <w:pPr>
        <w:pStyle w:val="ListNumber"/>
      </w:pPr>
      <w:r>
        <w:t>Provide parents with meaningful information about their child's learning progress and assessment performance.</w:t>
      </w:r>
    </w:p>
    <w:p>
      <w:pPr>
        <w:pStyle w:val="ListNumber"/>
      </w:pPr>
      <w:r>
        <w:t>Design a secure, usable, maintainable, and extensible software system.</w:t>
      </w:r>
    </w:p>
    <w:p>
      <w:pPr>
        <w:pStyle w:val="Heading1"/>
      </w:pPr>
      <w:r>
        <w:t>9. Research Questions</w:t>
      </w:r>
    </w:p>
    <w:p>
      <w:pPr>
        <w:pStyle w:val="ListNumber"/>
      </w:pPr>
      <w:r>
        <w:t>How can AI-assisted functionality be integrated into a Class 5 digital learning platform in a useful and manageable way?</w:t>
      </w:r>
    </w:p>
    <w:p>
      <w:pPr>
        <w:pStyle w:val="ListNumber"/>
      </w:pPr>
      <w:r>
        <w:t>How can quiz and learning activity data be used to identify topics that may require additional practice?</w:t>
      </w:r>
    </w:p>
    <w:p>
      <w:pPr>
        <w:pStyle w:val="ListNumber"/>
      </w:pPr>
      <w:r>
        <w:t>How can personalized recommendations be presented in a form that is understandable to Class 5 students?</w:t>
      </w:r>
    </w:p>
    <w:p>
      <w:pPr>
        <w:pStyle w:val="ListNumber"/>
      </w:pPr>
      <w:r>
        <w:t>How can parents be provided with meaningful progress information without turning the project into a full school management system?</w:t>
      </w:r>
    </w:p>
    <w:p>
      <w:pPr>
        <w:pStyle w:val="ListNumber"/>
      </w:pPr>
      <w:r>
        <w:t>What technical architecture and development technologies are appropriate for implementing the proposed platform within the capstone schedule?</w:t>
      </w:r>
    </w:p>
    <w:p>
      <w:pPr>
        <w:pStyle w:val="Heading1"/>
      </w:pPr>
      <w:r>
        <w:t>10. Target Users</w:t>
      </w:r>
    </w:p>
    <w:p>
      <w:pPr>
        <w:pStyle w:val="Heading2"/>
      </w:pPr>
      <w:r>
        <w:t>10.1 Student</w:t>
      </w:r>
    </w:p>
    <w:p>
      <w:pPr>
        <w:pStyle w:val="ListBullet"/>
      </w:pPr>
      <w:r>
        <w:t>Class 5 student using the platform as the primary learner.</w:t>
      </w:r>
    </w:p>
    <w:p>
      <w:pPr>
        <w:pStyle w:val="ListBullet"/>
      </w:pPr>
      <w:r>
        <w:t>Accesses subjects, chapters, topics and lessons.</w:t>
      </w:r>
    </w:p>
    <w:p>
      <w:pPr>
        <w:pStyle w:val="ListBullet"/>
      </w:pPr>
      <w:r>
        <w:t>Uses quizzes and practice activities.</w:t>
      </w:r>
    </w:p>
    <w:p>
      <w:pPr>
        <w:pStyle w:val="ListBullet"/>
      </w:pPr>
      <w:r>
        <w:t>Uses the AI learning assistant for supported questions.</w:t>
      </w:r>
    </w:p>
    <w:p>
      <w:pPr>
        <w:pStyle w:val="ListBullet"/>
      </w:pPr>
      <w:r>
        <w:t>Views scores, history and recommendations.</w:t>
      </w:r>
    </w:p>
    <w:p>
      <w:pPr>
        <w:pStyle w:val="Heading2"/>
      </w:pPr>
      <w:r>
        <w:t>10.2 Parent</w:t>
      </w:r>
    </w:p>
    <w:p>
      <w:pPr>
        <w:pStyle w:val="ListBullet"/>
      </w:pPr>
      <w:r>
        <w:t>Monitors the child's learning activity.</w:t>
      </w:r>
    </w:p>
    <w:p>
      <w:pPr>
        <w:pStyle w:val="ListBullet"/>
      </w:pPr>
      <w:r>
        <w:t>Views assessment results and progress.</w:t>
      </w:r>
    </w:p>
    <w:p>
      <w:pPr>
        <w:pStyle w:val="ListBullet"/>
      </w:pPr>
      <w:r>
        <w:t>Views broad areas of strength and weakness.</w:t>
      </w:r>
    </w:p>
    <w:p>
      <w:pPr>
        <w:pStyle w:val="ListBullet"/>
      </w:pPr>
      <w:r>
        <w:t>Uses progress information to support the child's learning at home.</w:t>
      </w:r>
    </w:p>
    <w:p>
      <w:pPr>
        <w:pStyle w:val="Heading1"/>
      </w:pPr>
      <w:r>
        <w:t>11. Project Scope</w:t>
      </w:r>
    </w:p>
    <w:p>
      <w:pPr>
        <w:pStyle w:val="Heading2"/>
      </w:pPr>
      <w:r>
        <w:t>11.1 In-Scope Features</w:t>
      </w:r>
    </w:p>
    <w:p>
      <w:pPr>
        <w:pStyle w:val="ListBullet"/>
      </w:pPr>
      <w:r>
        <w:t>Student registration/login and profile.</w:t>
      </w:r>
    </w:p>
    <w:p>
      <w:pPr>
        <w:pStyle w:val="ListBullet"/>
      </w:pPr>
      <w:r>
        <w:t>Parent authentication and child progress access.</w:t>
      </w:r>
    </w:p>
    <w:p>
      <w:pPr>
        <w:pStyle w:val="ListBullet"/>
      </w:pPr>
      <w:r>
        <w:t>Class 5 subjects, chapters, topics and lessons.</w:t>
      </w:r>
    </w:p>
    <w:p>
      <w:pPr>
        <w:pStyle w:val="ListBullet"/>
      </w:pPr>
      <w:r>
        <w:t>AI learning assistant.</w:t>
      </w:r>
    </w:p>
    <w:p>
      <w:pPr>
        <w:pStyle w:val="ListBullet"/>
      </w:pPr>
      <w:r>
        <w:t>Topic-based quizzes and practice.</w:t>
      </w:r>
    </w:p>
    <w:p>
      <w:pPr>
        <w:pStyle w:val="ListBullet"/>
      </w:pPr>
      <w:r>
        <w:t>Automatic scoring and feedback.</w:t>
      </w:r>
    </w:p>
    <w:p>
      <w:pPr>
        <w:pStyle w:val="ListBullet"/>
      </w:pPr>
      <w:r>
        <w:t>Learning history.</w:t>
      </w:r>
    </w:p>
    <w:p>
      <w:pPr>
        <w:pStyle w:val="ListBullet"/>
      </w:pPr>
      <w:r>
        <w:t>Performance analysis.</w:t>
      </w:r>
    </w:p>
    <w:p>
      <w:pPr>
        <w:pStyle w:val="ListBullet"/>
      </w:pPr>
      <w:r>
        <w:t>Personalized revision/practice recommendations.</w:t>
      </w:r>
    </w:p>
    <w:p>
      <w:pPr>
        <w:pStyle w:val="ListBullet"/>
      </w:pPr>
      <w:r>
        <w:t>Parent progress monitoring.</w:t>
      </w:r>
    </w:p>
    <w:p>
      <w:pPr>
        <w:pStyle w:val="Heading2"/>
      </w:pPr>
      <w:r>
        <w:t>11.2 Out-of-Scope Features</w:t>
      </w:r>
    </w:p>
    <w:p>
      <w:pPr>
        <w:pStyle w:val="ListBullet"/>
      </w:pPr>
      <w:r>
        <w:t>Complete school management/ERP functions.</w:t>
      </w:r>
    </w:p>
    <w:p>
      <w:pPr>
        <w:pStyle w:val="ListBullet"/>
      </w:pPr>
      <w:r>
        <w:t>Teacher administration portal.</w:t>
      </w:r>
    </w:p>
    <w:p>
      <w:pPr>
        <w:pStyle w:val="ListBullet"/>
      </w:pPr>
      <w:r>
        <w:t>Attendance management.</w:t>
      </w:r>
    </w:p>
    <w:p>
      <w:pPr>
        <w:pStyle w:val="ListBullet"/>
      </w:pPr>
      <w:r>
        <w:t>Fee and financial management.</w:t>
      </w:r>
    </w:p>
    <w:p>
      <w:pPr>
        <w:pStyle w:val="ListBullet"/>
      </w:pPr>
      <w:r>
        <w:t>School admissions management.</w:t>
      </w:r>
    </w:p>
    <w:p>
      <w:pPr>
        <w:pStyle w:val="ListBullet"/>
      </w:pPr>
      <w:r>
        <w:t>Live video classroom system.</w:t>
      </w:r>
    </w:p>
    <w:p>
      <w:pPr>
        <w:pStyle w:val="ListBullet"/>
      </w:pPr>
      <w:r>
        <w:t>Social networking between students.</w:t>
      </w:r>
    </w:p>
    <w:p>
      <w:pPr>
        <w:pStyle w:val="ListBullet"/>
      </w:pPr>
      <w:r>
        <w:t>Support for every school grade in the initial release.</w:t>
      </w:r>
    </w:p>
    <w:p>
      <w:pPr>
        <w:pStyle w:val="ListBullet"/>
      </w:pPr>
      <w:r>
        <w:t>AI replacement for teachers.</w:t>
      </w:r>
    </w:p>
    <w:p>
      <w:r>
        <w:t>The scope will be reviewed with the supervisor after the first proposal defense. Any changes will be reflected in the requirements documentation and later design artifacts.</w:t>
      </w:r>
    </w:p>
    <w:p>
      <w:pPr>
        <w:pStyle w:val="Heading1"/>
      </w:pPr>
      <w:r>
        <w:t>12. Major System Features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Feature</w:t>
            </w:r>
          </w:p>
        </w:tc>
        <w:tc>
          <w:tcPr>
            <w:tcW w:type="dxa" w:w="4824"/>
            <w:vAlign w:val="center"/>
          </w:tcPr>
          <w:p>
            <w:r>
              <w:t>Description</w:t>
            </w:r>
          </w:p>
        </w:tc>
      </w:tr>
      <w:tr>
        <w:tc>
          <w:tcPr>
            <w:tcW w:type="dxa" w:w="4824"/>
            <w:vAlign w:val="center"/>
          </w:tcPr>
          <w:p>
            <w:r>
              <w:t>Authentication and Profiles</w:t>
            </w:r>
          </w:p>
        </w:tc>
        <w:tc>
          <w:tcPr>
            <w:tcW w:type="dxa" w:w="4824"/>
            <w:vAlign w:val="center"/>
          </w:tcPr>
          <w:p>
            <w:r>
              <w:t>Secure account access for students and parents and basic profile information.</w:t>
            </w:r>
          </w:p>
        </w:tc>
      </w:tr>
      <w:tr>
        <w:tc>
          <w:tcPr>
            <w:tcW w:type="dxa" w:w="4824"/>
            <w:vAlign w:val="center"/>
          </w:tcPr>
          <w:p>
            <w:r>
              <w:t>Learning Content</w:t>
            </w:r>
          </w:p>
        </w:tc>
        <w:tc>
          <w:tcPr>
            <w:tcW w:type="dxa" w:w="4824"/>
            <w:vAlign w:val="center"/>
          </w:tcPr>
          <w:p>
            <w:r>
              <w:t>Organized subjects, chapters, topics, lessons and selected learning resources.</w:t>
            </w:r>
          </w:p>
        </w:tc>
      </w:tr>
      <w:tr>
        <w:tc>
          <w:tcPr>
            <w:tcW w:type="dxa" w:w="4824"/>
            <w:vAlign w:val="center"/>
          </w:tcPr>
          <w:p>
            <w:r>
              <w:t>AI Learning Assistant</w:t>
            </w:r>
          </w:p>
        </w:tc>
        <w:tc>
          <w:tcPr>
            <w:tcW w:type="dxa" w:w="4824"/>
            <w:vAlign w:val="center"/>
          </w:tcPr>
          <w:p>
            <w:r>
              <w:t>AI-supported explanations and question answering within the educational scope.</w:t>
            </w:r>
          </w:p>
        </w:tc>
      </w:tr>
      <w:tr>
        <w:tc>
          <w:tcPr>
            <w:tcW w:type="dxa" w:w="4824"/>
            <w:vAlign w:val="center"/>
          </w:tcPr>
          <w:p>
            <w:r>
              <w:t>Quizzes and Practice</w:t>
            </w:r>
          </w:p>
        </w:tc>
        <w:tc>
          <w:tcPr>
            <w:tcW w:type="dxa" w:w="4824"/>
            <w:vAlign w:val="center"/>
          </w:tcPr>
          <w:p>
            <w:r>
              <w:t>Topic-based assessments, scoring, feedback and attempt history.</w:t>
            </w:r>
          </w:p>
        </w:tc>
      </w:tr>
      <w:tr>
        <w:tc>
          <w:tcPr>
            <w:tcW w:type="dxa" w:w="4824"/>
            <w:vAlign w:val="center"/>
          </w:tcPr>
          <w:p>
            <w:r>
              <w:t>Performance Analysis</w:t>
            </w:r>
          </w:p>
        </w:tc>
        <w:tc>
          <w:tcPr>
            <w:tcW w:type="dxa" w:w="4824"/>
            <w:vAlign w:val="center"/>
          </w:tcPr>
          <w:p>
            <w:r>
              <w:t>Use of assessment results and learning activity to identify performance patterns.</w:t>
            </w:r>
          </w:p>
        </w:tc>
      </w:tr>
      <w:tr>
        <w:tc>
          <w:tcPr>
            <w:tcW w:type="dxa" w:w="4824"/>
            <w:vAlign w:val="center"/>
          </w:tcPr>
          <w:p>
            <w:r>
              <w:t>Personalized Recommendations</w:t>
            </w:r>
          </w:p>
        </w:tc>
        <w:tc>
          <w:tcPr>
            <w:tcW w:type="dxa" w:w="4824"/>
            <w:vAlign w:val="center"/>
          </w:tcPr>
          <w:p>
            <w:r>
              <w:t>Suggestions for revision, additional practice, or next learning activities.</w:t>
            </w:r>
          </w:p>
        </w:tc>
      </w:tr>
      <w:tr>
        <w:tc>
          <w:tcPr>
            <w:tcW w:type="dxa" w:w="4824"/>
            <w:vAlign w:val="center"/>
          </w:tcPr>
          <w:p>
            <w:r>
              <w:t>Progress Tracking</w:t>
            </w:r>
          </w:p>
        </w:tc>
        <w:tc>
          <w:tcPr>
            <w:tcW w:type="dxa" w:w="4824"/>
            <w:vAlign w:val="center"/>
          </w:tcPr>
          <w:p>
            <w:r>
              <w:t>Student-facing progress and learning history.</w:t>
            </w:r>
          </w:p>
        </w:tc>
      </w:tr>
      <w:tr>
        <w:tc>
          <w:tcPr>
            <w:tcW w:type="dxa" w:w="4824"/>
            <w:vAlign w:val="center"/>
          </w:tcPr>
          <w:p>
            <w:r>
              <w:t>Parent Monitoring</w:t>
            </w:r>
          </w:p>
        </w:tc>
        <w:tc>
          <w:tcPr>
            <w:tcW w:type="dxa" w:w="4824"/>
            <w:vAlign w:val="center"/>
          </w:tcPr>
          <w:p>
            <w:r>
              <w:t>Simplified parent view of the child's learning progress and results.</w:t>
            </w:r>
          </w:p>
        </w:tc>
      </w:tr>
    </w:tbl>
    <w:p>
      <w:pPr>
        <w:pStyle w:val="Heading1"/>
      </w:pPr>
      <w:r>
        <w:t>13. Proposed System Workflow</w:t>
      </w:r>
    </w:p>
    <w:p>
      <w:pPr>
        <w:pStyle w:val="ListNumber"/>
      </w:pPr>
      <w:r>
        <w:t>Student logs into the platform.</w:t>
      </w:r>
    </w:p>
    <w:p>
      <w:pPr>
        <w:pStyle w:val="ListNumber"/>
      </w:pPr>
      <w:r>
        <w:t>Student selects a subject, chapter, and topic.</w:t>
      </w:r>
    </w:p>
    <w:p>
      <w:pPr>
        <w:pStyle w:val="ListNumber"/>
      </w:pPr>
      <w:r>
        <w:t>Student studies the available lesson material.</w:t>
      </w:r>
    </w:p>
    <w:p>
      <w:pPr>
        <w:pStyle w:val="ListNumber"/>
      </w:pPr>
      <w:r>
        <w:t>Student asks the AI learning assistant for clarification when required.</w:t>
      </w:r>
    </w:p>
    <w:p>
      <w:pPr>
        <w:pStyle w:val="ListNumber"/>
      </w:pPr>
      <w:r>
        <w:t>Student attempts a topic-based quiz or practice activity.</w:t>
      </w:r>
    </w:p>
    <w:p>
      <w:pPr>
        <w:pStyle w:val="ListNumber"/>
      </w:pPr>
      <w:r>
        <w:t>The system evaluates the attempt and records the result.</w:t>
      </w:r>
    </w:p>
    <w:p>
      <w:pPr>
        <w:pStyle w:val="ListNumber"/>
      </w:pPr>
      <w:r>
        <w:t>The system analyzes performance information.</w:t>
      </w:r>
    </w:p>
    <w:p>
      <w:pPr>
        <w:pStyle w:val="ListNumber"/>
      </w:pPr>
      <w:r>
        <w:t>The platform identifies topics that may need revision or additional practice.</w:t>
      </w:r>
    </w:p>
    <w:p>
      <w:pPr>
        <w:pStyle w:val="ListNumber"/>
      </w:pPr>
      <w:r>
        <w:t>The platform presents personalized recommendations.</w:t>
      </w:r>
    </w:p>
    <w:p>
      <w:pPr>
        <w:pStyle w:val="ListNumber"/>
      </w:pPr>
      <w:r>
        <w:t>The student continues learning through the recommended activity.</w:t>
      </w:r>
    </w:p>
    <w:p>
      <w:pPr>
        <w:pStyle w:val="ListNumber"/>
      </w:pPr>
      <w:r>
        <w:t>Parent can separately access progress and assessment information.</w:t>
      </w:r>
    </w:p>
    <w:p>
      <w:pPr>
        <w:pStyle w:val="Heading1"/>
      </w:pPr>
      <w:r>
        <w:t>14. Artificial Intelligence Component</w:t>
      </w:r>
    </w:p>
    <w:p>
      <w:pPr>
        <w:pStyle w:val="Heading2"/>
      </w:pPr>
      <w:r>
        <w:t>14.1 AI Learning Assistant</w:t>
      </w:r>
    </w:p>
    <w:p>
      <w:r>
        <w:t>The AI learning assistant is intended to provide educational explanations and guidance for supported questions. Responses should be understandable to the target age group and aligned with the learning context. The assistant will be presented as a support tool rather than an unquestionable source of truth.</w:t>
      </w:r>
    </w:p>
    <w:p>
      <w:pPr>
        <w:pStyle w:val="Heading2"/>
      </w:pPr>
      <w:r>
        <w:t>14.2 Personalized Recommendation</w:t>
      </w:r>
    </w:p>
    <w:p>
      <w:r>
        <w:t>The recommendation component will use available learning and assessment information, such as quiz scores, incorrect answers, completed topics, and practice history, to identify areas that may require additional attention. The first implementation can use a transparent rule-based or score-based recommendation strategy, with AI assistance added where technically justified.</w:t>
      </w:r>
    </w:p>
    <w:p>
      <w:pPr>
        <w:pStyle w:val="Heading2"/>
      </w:pPr>
      <w:r>
        <w:t>14.3 AI-Supported Practice</w:t>
      </w:r>
    </w:p>
    <w:p>
      <w:r>
        <w:t>The system may provide or select additional practice for identified weak topics. The exact approach—pre-authored question bank, AI-generated questions, or a controlled hybrid—will be finalized after technical research and feasibility testing.</w:t>
      </w:r>
    </w:p>
    <w:p>
      <w:pPr>
        <w:pStyle w:val="Heading2"/>
      </w:pPr>
      <w:r>
        <w:t>14.4 AI Safety and Quality</w:t>
      </w:r>
    </w:p>
    <w:p>
      <w:pPr>
        <w:pStyle w:val="ListBullet"/>
      </w:pPr>
      <w:r>
        <w:t>Use age-appropriate prompting and response constraints.</w:t>
      </w:r>
    </w:p>
    <w:p>
      <w:pPr>
        <w:pStyle w:val="ListBullet"/>
      </w:pPr>
      <w:r>
        <w:t>Limit AI usage to the educational purpose of the platform.</w:t>
      </w:r>
    </w:p>
    <w:p>
      <w:pPr>
        <w:pStyle w:val="ListBullet"/>
      </w:pPr>
      <w:r>
        <w:t>Avoid presenting unsupported claims as guaranteed facts.</w:t>
      </w:r>
    </w:p>
    <w:p>
      <w:pPr>
        <w:pStyle w:val="ListBullet"/>
      </w:pPr>
      <w:r>
        <w:t>Provide fallback behavior when the AI service is unavailable.</w:t>
      </w:r>
    </w:p>
    <w:p>
      <w:pPr>
        <w:pStyle w:val="ListBullet"/>
      </w:pPr>
      <w:r>
        <w:t>Evaluate sample responses before deployment.</w:t>
      </w:r>
    </w:p>
    <w:p>
      <w:pPr>
        <w:pStyle w:val="ListBullet"/>
      </w:pPr>
      <w:r>
        <w:t>Prefer curriculum-aligned content and controlled question banks where appropriate.</w:t>
      </w:r>
    </w:p>
    <w:p>
      <w:pPr>
        <w:pStyle w:val="Heading1"/>
      </w:pPr>
      <w:r>
        <w:t>15.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t>ID</w:t>
            </w:r>
          </w:p>
        </w:tc>
        <w:tc>
          <w:tcPr>
            <w:tcW w:type="dxa" w:w="4824"/>
          </w:tcPr>
          <w:p>
            <w:r>
              <w:t>Requirement</w:t>
            </w:r>
          </w:p>
        </w:tc>
      </w:tr>
      <w:tr>
        <w:tc>
          <w:tcPr>
            <w:tcW w:type="dxa" w:w="4824"/>
          </w:tcPr>
          <w:p>
            <w:r>
              <w:t>FR-01</w:t>
            </w:r>
          </w:p>
        </w:tc>
        <w:tc>
          <w:tcPr>
            <w:tcW w:type="dxa" w:w="4824"/>
          </w:tcPr>
          <w:p>
            <w:r>
              <w:t>The system shall allow a student to create an account.</w:t>
            </w:r>
          </w:p>
        </w:tc>
      </w:tr>
      <w:tr>
        <w:tc>
          <w:tcPr>
            <w:tcW w:type="dxa" w:w="4824"/>
          </w:tcPr>
          <w:p>
            <w:r>
              <w:t>FR-02</w:t>
            </w:r>
          </w:p>
        </w:tc>
        <w:tc>
          <w:tcPr>
            <w:tcW w:type="dxa" w:w="4824"/>
          </w:tcPr>
          <w:p>
            <w:r>
              <w:t>The system shall authenticate registered students.</w:t>
            </w:r>
          </w:p>
        </w:tc>
      </w:tr>
      <w:tr>
        <w:tc>
          <w:tcPr>
            <w:tcW w:type="dxa" w:w="4824"/>
          </w:tcPr>
          <w:p>
            <w:r>
              <w:t>FR-03</w:t>
            </w:r>
          </w:p>
        </w:tc>
        <w:tc>
          <w:tcPr>
            <w:tcW w:type="dxa" w:w="4824"/>
          </w:tcPr>
          <w:p>
            <w:r>
              <w:t>The system shall authenticate registered parents.</w:t>
            </w:r>
          </w:p>
        </w:tc>
      </w:tr>
      <w:tr>
        <w:tc>
          <w:tcPr>
            <w:tcW w:type="dxa" w:w="4824"/>
          </w:tcPr>
          <w:p>
            <w:r>
              <w:t>FR-04</w:t>
            </w:r>
          </w:p>
        </w:tc>
        <w:tc>
          <w:tcPr>
            <w:tcW w:type="dxa" w:w="4824"/>
          </w:tcPr>
          <w:p>
            <w:r>
              <w:t>The system shall maintain basic student profile information.</w:t>
            </w:r>
          </w:p>
        </w:tc>
      </w:tr>
      <w:tr>
        <w:tc>
          <w:tcPr>
            <w:tcW w:type="dxa" w:w="4824"/>
          </w:tcPr>
          <w:p>
            <w:r>
              <w:t>FR-05</w:t>
            </w:r>
          </w:p>
        </w:tc>
        <w:tc>
          <w:tcPr>
            <w:tcW w:type="dxa" w:w="4824"/>
          </w:tcPr>
          <w:p>
            <w:r>
              <w:t>The system shall allow students to access available Class 5 subjects.</w:t>
            </w:r>
          </w:p>
        </w:tc>
      </w:tr>
      <w:tr>
        <w:tc>
          <w:tcPr>
            <w:tcW w:type="dxa" w:w="4824"/>
          </w:tcPr>
          <w:p>
            <w:r>
              <w:t>FR-06</w:t>
            </w:r>
          </w:p>
        </w:tc>
        <w:tc>
          <w:tcPr>
            <w:tcW w:type="dxa" w:w="4824"/>
          </w:tcPr>
          <w:p>
            <w:r>
              <w:t>The system shall allow students to select chapters and topics.</w:t>
            </w:r>
          </w:p>
        </w:tc>
      </w:tr>
      <w:tr>
        <w:tc>
          <w:tcPr>
            <w:tcW w:type="dxa" w:w="4824"/>
          </w:tcPr>
          <w:p>
            <w:r>
              <w:t>FR-07</w:t>
            </w:r>
          </w:p>
        </w:tc>
        <w:tc>
          <w:tcPr>
            <w:tcW w:type="dxa" w:w="4824"/>
          </w:tcPr>
          <w:p>
            <w:r>
              <w:t>The system shall provide learning material for selected topics.</w:t>
            </w:r>
          </w:p>
        </w:tc>
      </w:tr>
      <w:tr>
        <w:tc>
          <w:tcPr>
            <w:tcW w:type="dxa" w:w="4824"/>
          </w:tcPr>
          <w:p>
            <w:r>
              <w:t>FR-08</w:t>
            </w:r>
          </w:p>
        </w:tc>
        <w:tc>
          <w:tcPr>
            <w:tcW w:type="dxa" w:w="4824"/>
          </w:tcPr>
          <w:p>
            <w:r>
              <w:t>The system shall allow students to submit educational questions to the AI learning assistant.</w:t>
            </w:r>
          </w:p>
        </w:tc>
      </w:tr>
      <w:tr>
        <w:tc>
          <w:tcPr>
            <w:tcW w:type="dxa" w:w="4824"/>
          </w:tcPr>
          <w:p>
            <w:r>
              <w:t>FR-09</w:t>
            </w:r>
          </w:p>
        </w:tc>
        <w:tc>
          <w:tcPr>
            <w:tcW w:type="dxa" w:w="4824"/>
          </w:tcPr>
          <w:p>
            <w:r>
              <w:t>The system shall return AI-supported explanations for supported questions.</w:t>
            </w:r>
          </w:p>
        </w:tc>
      </w:tr>
      <w:tr>
        <w:tc>
          <w:tcPr>
            <w:tcW w:type="dxa" w:w="4824"/>
          </w:tcPr>
          <w:p>
            <w:r>
              <w:t>FR-10</w:t>
            </w:r>
          </w:p>
        </w:tc>
        <w:tc>
          <w:tcPr>
            <w:tcW w:type="dxa" w:w="4824"/>
          </w:tcPr>
          <w:p>
            <w:r>
              <w:t>The system shall allow students to attempt topic-based quizzes.</w:t>
            </w:r>
          </w:p>
        </w:tc>
      </w:tr>
      <w:tr>
        <w:tc>
          <w:tcPr>
            <w:tcW w:type="dxa" w:w="4824"/>
          </w:tcPr>
          <w:p>
            <w:r>
              <w:t>FR-11</w:t>
            </w:r>
          </w:p>
        </w:tc>
        <w:tc>
          <w:tcPr>
            <w:tcW w:type="dxa" w:w="4824"/>
          </w:tcPr>
          <w:p>
            <w:r>
              <w:t>The system shall evaluate quiz submissions.</w:t>
            </w:r>
          </w:p>
        </w:tc>
      </w:tr>
      <w:tr>
        <w:tc>
          <w:tcPr>
            <w:tcW w:type="dxa" w:w="4824"/>
          </w:tcPr>
          <w:p>
            <w:r>
              <w:t>FR-12</w:t>
            </w:r>
          </w:p>
        </w:tc>
        <w:tc>
          <w:tcPr>
            <w:tcW w:type="dxa" w:w="4824"/>
          </w:tcPr>
          <w:p>
            <w:r>
              <w:t>The system shall display quiz results and feedback.</w:t>
            </w:r>
          </w:p>
        </w:tc>
      </w:tr>
      <w:tr>
        <w:tc>
          <w:tcPr>
            <w:tcW w:type="dxa" w:w="4824"/>
          </w:tcPr>
          <w:p>
            <w:r>
              <w:t>FR-13</w:t>
            </w:r>
          </w:p>
        </w:tc>
        <w:tc>
          <w:tcPr>
            <w:tcW w:type="dxa" w:w="4824"/>
          </w:tcPr>
          <w:p>
            <w:r>
              <w:t>The system shall record student assessment performance.</w:t>
            </w:r>
          </w:p>
        </w:tc>
      </w:tr>
      <w:tr>
        <w:tc>
          <w:tcPr>
            <w:tcW w:type="dxa" w:w="4824"/>
          </w:tcPr>
          <w:p>
            <w:r>
              <w:t>FR-14</w:t>
            </w:r>
          </w:p>
        </w:tc>
        <w:tc>
          <w:tcPr>
            <w:tcW w:type="dxa" w:w="4824"/>
          </w:tcPr>
          <w:p>
            <w:r>
              <w:t>The system shall analyze performance across supported topics.</w:t>
            </w:r>
          </w:p>
        </w:tc>
      </w:tr>
      <w:tr>
        <w:tc>
          <w:tcPr>
            <w:tcW w:type="dxa" w:w="4824"/>
          </w:tcPr>
          <w:p>
            <w:r>
              <w:t>FR-15</w:t>
            </w:r>
          </w:p>
        </w:tc>
        <w:tc>
          <w:tcPr>
            <w:tcW w:type="dxa" w:w="4824"/>
          </w:tcPr>
          <w:p>
            <w:r>
              <w:t>The system shall provide recommendations based on defined performance criteria.</w:t>
            </w:r>
          </w:p>
        </w:tc>
      </w:tr>
      <w:tr>
        <w:tc>
          <w:tcPr>
            <w:tcW w:type="dxa" w:w="4824"/>
          </w:tcPr>
          <w:p>
            <w:r>
              <w:t>FR-16</w:t>
            </w:r>
          </w:p>
        </w:tc>
        <w:tc>
          <w:tcPr>
            <w:tcW w:type="dxa" w:w="4824"/>
          </w:tcPr>
          <w:p>
            <w:r>
              <w:t>The system shall maintain a learning activity history.</w:t>
            </w:r>
          </w:p>
        </w:tc>
      </w:tr>
      <w:tr>
        <w:tc>
          <w:tcPr>
            <w:tcW w:type="dxa" w:w="4824"/>
          </w:tcPr>
          <w:p>
            <w:r>
              <w:t>FR-17</w:t>
            </w:r>
          </w:p>
        </w:tc>
        <w:tc>
          <w:tcPr>
            <w:tcW w:type="dxa" w:w="4824"/>
          </w:tcPr>
          <w:p>
            <w:r>
              <w:t>The system shall allow a parent to view the linked child's progress.</w:t>
            </w:r>
          </w:p>
        </w:tc>
      </w:tr>
      <w:tr>
        <w:tc>
          <w:tcPr>
            <w:tcW w:type="dxa" w:w="4824"/>
          </w:tcPr>
          <w:p>
            <w:r>
              <w:t>FR-18</w:t>
            </w:r>
          </w:p>
        </w:tc>
        <w:tc>
          <w:tcPr>
            <w:tcW w:type="dxa" w:w="4824"/>
          </w:tcPr>
          <w:p>
            <w:r>
              <w:t>The system shall allow a parent to view the child's assessment performance.</w:t>
            </w:r>
          </w:p>
        </w:tc>
      </w:tr>
    </w:tbl>
    <w:p>
      <w:pPr>
        <w:pStyle w:val="Heading1"/>
      </w:pPr>
      <w:r>
        <w:t>16. Non-Functional Requirements</w:t>
      </w:r>
    </w:p>
    <w:tbl>
      <w:tblPr>
        <w:tblStyle w:val="TableGrid"/>
        <w:tblW w:type="auto" w:w="0"/>
        <w:tblLook w:firstColumn="1" w:firstRow="1" w:lastColumn="0" w:lastRow="0" w:noHBand="0" w:noVBand="1" w:val="04A0"/>
      </w:tblPr>
      <w:tblGrid>
        <w:gridCol w:w="4824"/>
        <w:gridCol w:w="4824"/>
      </w:tblGrid>
      <w:tr>
        <w:tc>
          <w:tcPr>
            <w:tcW w:type="dxa" w:w="4824"/>
          </w:tcPr>
          <w:p>
            <w:r>
              <w:t>Requirement</w:t>
            </w:r>
          </w:p>
        </w:tc>
        <w:tc>
          <w:tcPr>
            <w:tcW w:type="dxa" w:w="4824"/>
          </w:tcPr>
          <w:p>
            <w:r>
              <w:t>Specification</w:t>
            </w:r>
          </w:p>
        </w:tc>
      </w:tr>
      <w:tr>
        <w:tc>
          <w:tcPr>
            <w:tcW w:type="dxa" w:w="4824"/>
          </w:tcPr>
          <w:p>
            <w:r>
              <w:t>NFR-01 Usability</w:t>
            </w:r>
          </w:p>
        </w:tc>
        <w:tc>
          <w:tcPr>
            <w:tcW w:type="dxa" w:w="4824"/>
          </w:tcPr>
          <w:p>
            <w:r>
              <w:t>The interface should be simple, clear and suitable for Class 5 users.</w:t>
            </w:r>
          </w:p>
        </w:tc>
      </w:tr>
      <w:tr>
        <w:tc>
          <w:tcPr>
            <w:tcW w:type="dxa" w:w="4824"/>
          </w:tcPr>
          <w:p>
            <w:r>
              <w:t>NFR-02 Performance</w:t>
            </w:r>
          </w:p>
        </w:tc>
        <w:tc>
          <w:tcPr>
            <w:tcW w:type="dxa" w:w="4824"/>
          </w:tcPr>
          <w:p>
            <w:r>
              <w:t>Normal user interactions should respond within an acceptable time under expected network conditions.</w:t>
            </w:r>
          </w:p>
        </w:tc>
      </w:tr>
      <w:tr>
        <w:tc>
          <w:tcPr>
            <w:tcW w:type="dxa" w:w="4824"/>
          </w:tcPr>
          <w:p>
            <w:r>
              <w:t>NFR-03 Security</w:t>
            </w:r>
          </w:p>
        </w:tc>
        <w:tc>
          <w:tcPr>
            <w:tcW w:type="dxa" w:w="4824"/>
          </w:tcPr>
          <w:p>
            <w:r>
              <w:t>User accounts and student information shall be protected from unauthorized access.</w:t>
            </w:r>
          </w:p>
        </w:tc>
      </w:tr>
      <w:tr>
        <w:tc>
          <w:tcPr>
            <w:tcW w:type="dxa" w:w="4824"/>
          </w:tcPr>
          <w:p>
            <w:r>
              <w:t>NFR-04 Reliability</w:t>
            </w:r>
          </w:p>
        </w:tc>
        <w:tc>
          <w:tcPr>
            <w:tcW w:type="dxa" w:w="4824"/>
          </w:tcPr>
          <w:p>
            <w:r>
              <w:t>Learning progress and assessment records should be stored consistently.</w:t>
            </w:r>
          </w:p>
        </w:tc>
      </w:tr>
      <w:tr>
        <w:tc>
          <w:tcPr>
            <w:tcW w:type="dxa" w:w="4824"/>
          </w:tcPr>
          <w:p>
            <w:r>
              <w:t>NFR-05 Maintainability</w:t>
            </w:r>
          </w:p>
        </w:tc>
        <w:tc>
          <w:tcPr>
            <w:tcW w:type="dxa" w:w="4824"/>
          </w:tcPr>
          <w:p>
            <w:r>
              <w:t>The software should be modular and documented to support future changes.</w:t>
            </w:r>
          </w:p>
        </w:tc>
      </w:tr>
      <w:tr>
        <w:tc>
          <w:tcPr>
            <w:tcW w:type="dxa" w:w="4824"/>
          </w:tcPr>
          <w:p>
            <w:r>
              <w:t>NFR-06 Scalability</w:t>
            </w:r>
          </w:p>
        </w:tc>
        <w:tc>
          <w:tcPr>
            <w:tcW w:type="dxa" w:w="4824"/>
          </w:tcPr>
          <w:p>
            <w:r>
              <w:t>The architecture should allow additional subjects and content to be added later.</w:t>
            </w:r>
          </w:p>
        </w:tc>
      </w:tr>
      <w:tr>
        <w:tc>
          <w:tcPr>
            <w:tcW w:type="dxa" w:w="4824"/>
          </w:tcPr>
          <w:p>
            <w:r>
              <w:t>NFR-07 Compatibility</w:t>
            </w:r>
          </w:p>
        </w:tc>
        <w:tc>
          <w:tcPr>
            <w:tcW w:type="dxa" w:w="4824"/>
          </w:tcPr>
          <w:p>
            <w:r>
              <w:t>The application should operate on the selected target devices/platforms.</w:t>
            </w:r>
          </w:p>
        </w:tc>
      </w:tr>
      <w:tr>
        <w:tc>
          <w:tcPr>
            <w:tcW w:type="dxa" w:w="4824"/>
          </w:tcPr>
          <w:p>
            <w:r>
              <w:t>NFR-08 AI Safety</w:t>
            </w:r>
          </w:p>
        </w:tc>
        <w:tc>
          <w:tcPr>
            <w:tcW w:type="dxa" w:w="4824"/>
          </w:tcPr>
          <w:p>
            <w:r>
              <w:t>AI responses should be constrained toward appropriate educational use and age suitability.</w:t>
            </w:r>
          </w:p>
        </w:tc>
      </w:tr>
      <w:tr>
        <w:tc>
          <w:tcPr>
            <w:tcW w:type="dxa" w:w="4824"/>
          </w:tcPr>
          <w:p>
            <w:r>
              <w:t>NFR-09 Availability</w:t>
            </w:r>
          </w:p>
        </w:tc>
        <w:tc>
          <w:tcPr>
            <w:tcW w:type="dxa" w:w="4824"/>
          </w:tcPr>
          <w:p>
            <w:r>
              <w:t>Core non-AI learning functions should have appropriate fallback behavior if an external AI service is unavailable.</w:t>
            </w:r>
          </w:p>
        </w:tc>
      </w:tr>
    </w:tbl>
    <w:p>
      <w:pPr>
        <w:pStyle w:val="Heading1"/>
      </w:pPr>
      <w:r>
        <w:t>17. System Constraints and Assumptions</w:t>
      </w:r>
    </w:p>
    <w:p>
      <w:pPr>
        <w:pStyle w:val="ListBullet"/>
      </w:pPr>
      <w:r>
        <w:t>The initial target is Class 5 students.</w:t>
      </w:r>
    </w:p>
    <w:p>
      <w:pPr>
        <w:pStyle w:val="ListBullet"/>
      </w:pPr>
      <w:r>
        <w:t>The first release will support a defined set of subjects/topics rather than an unlimited curriculum.</w:t>
      </w:r>
    </w:p>
    <w:p>
      <w:pPr>
        <w:pStyle w:val="ListBullet"/>
      </w:pPr>
      <w:r>
        <w:t>AI features may require internet access and an external AI service.</w:t>
      </w:r>
    </w:p>
    <w:p>
      <w:pPr>
        <w:pStyle w:val="ListBullet"/>
      </w:pPr>
      <w:r>
        <w:t>AI responses may require validation, constraints, and fallback handling.</w:t>
      </w:r>
    </w:p>
    <w:p>
      <w:pPr>
        <w:pStyle w:val="ListBullet"/>
      </w:pPr>
      <w:r>
        <w:t>The project has a fixed academic capstone timeline.</w:t>
      </w:r>
    </w:p>
    <w:p>
      <w:pPr>
        <w:pStyle w:val="ListBullet"/>
      </w:pPr>
      <w:r>
        <w:t>Parents are treated as a secondary monitoring role.</w:t>
      </w:r>
    </w:p>
    <w:p>
      <w:pPr>
        <w:pStyle w:val="ListBullet"/>
      </w:pPr>
      <w:r>
        <w:t>The system is intended to support learning, not replace teachers or formal schooling.</w:t>
      </w:r>
    </w:p>
    <w:p>
      <w:pPr>
        <w:pStyle w:val="ListBullet"/>
      </w:pPr>
      <w:r>
        <w:t>Exact curriculum mapping and technical AI selection will be confirmed during research.</w:t>
      </w:r>
    </w:p>
    <w:p>
      <w:pPr>
        <w:pStyle w:val="Heading1"/>
      </w:pPr>
      <w:r>
        <w:t>18. Proposed Technology Stack</w:t>
      </w:r>
    </w:p>
    <w:tbl>
      <w:tblPr>
        <w:tblStyle w:val="TableGrid"/>
        <w:tblW w:type="auto" w:w="0"/>
        <w:tblLook w:firstColumn="1" w:firstRow="1" w:lastColumn="0" w:lastRow="0" w:noHBand="0" w:noVBand="1" w:val="04A0"/>
      </w:tblPr>
      <w:tblGrid>
        <w:gridCol w:w="3216"/>
        <w:gridCol w:w="3216"/>
        <w:gridCol w:w="3216"/>
      </w:tblGrid>
      <w:tr>
        <w:tc>
          <w:tcPr>
            <w:tcW w:type="dxa" w:w="3216"/>
          </w:tcPr>
          <w:p>
            <w:r>
              <w:t>Layer/Area</w:t>
            </w:r>
          </w:p>
        </w:tc>
        <w:tc>
          <w:tcPr>
            <w:tcW w:type="dxa" w:w="3216"/>
          </w:tcPr>
          <w:p>
            <w:r>
              <w:t>Proposed Technology</w:t>
            </w:r>
          </w:p>
        </w:tc>
        <w:tc>
          <w:tcPr>
            <w:tcW w:type="dxa" w:w="3216"/>
          </w:tcPr>
          <w:p>
            <w:r>
              <w:t>Purpose</w:t>
            </w:r>
          </w:p>
        </w:tc>
      </w:tr>
      <w:tr>
        <w:tc>
          <w:tcPr>
            <w:tcW w:type="dxa" w:w="3216"/>
          </w:tcPr>
          <w:p>
            <w:r>
              <w:t>Frontend</w:t>
            </w:r>
          </w:p>
        </w:tc>
        <w:tc>
          <w:tcPr>
            <w:tcW w:type="dxa" w:w="3216"/>
          </w:tcPr>
          <w:p>
            <w:r>
              <w:t>Flutter (proposed)</w:t>
            </w:r>
          </w:p>
        </w:tc>
        <w:tc>
          <w:tcPr>
            <w:tcW w:type="dxa" w:w="3216"/>
          </w:tcPr>
          <w:p>
            <w:r>
              <w:t>Cross-platform student/parent application.</w:t>
            </w:r>
          </w:p>
        </w:tc>
      </w:tr>
      <w:tr>
        <w:tc>
          <w:tcPr>
            <w:tcW w:type="dxa" w:w="3216"/>
          </w:tcPr>
          <w:p>
            <w:r>
              <w:t>Backend/Cloud</w:t>
            </w:r>
          </w:p>
        </w:tc>
        <w:tc>
          <w:tcPr>
            <w:tcW w:type="dxa" w:w="3216"/>
          </w:tcPr>
          <w:p>
            <w:r>
              <w:t>Firebase or suitable backend (to be finalized)</w:t>
            </w:r>
          </w:p>
        </w:tc>
        <w:tc>
          <w:tcPr>
            <w:tcW w:type="dxa" w:w="3216"/>
          </w:tcPr>
          <w:p>
            <w:r>
              <w:t>Authentication, APIs/services and cloud integration.</w:t>
            </w:r>
          </w:p>
        </w:tc>
      </w:tr>
      <w:tr>
        <w:tc>
          <w:tcPr>
            <w:tcW w:type="dxa" w:w="3216"/>
          </w:tcPr>
          <w:p>
            <w:r>
              <w:t>Database</w:t>
            </w:r>
          </w:p>
        </w:tc>
        <w:tc>
          <w:tcPr>
            <w:tcW w:type="dxa" w:w="3216"/>
          </w:tcPr>
          <w:p>
            <w:r>
              <w:t>Cloud Firestore or suitable database (to be finalized)</w:t>
            </w:r>
          </w:p>
        </w:tc>
        <w:tc>
          <w:tcPr>
            <w:tcW w:type="dxa" w:w="3216"/>
          </w:tcPr>
          <w:p>
            <w:r>
              <w:t>User, content, quiz and performance data.</w:t>
            </w:r>
          </w:p>
        </w:tc>
      </w:tr>
      <w:tr>
        <w:tc>
          <w:tcPr>
            <w:tcW w:type="dxa" w:w="3216"/>
          </w:tcPr>
          <w:p>
            <w:r>
              <w:t>AI</w:t>
            </w:r>
          </w:p>
        </w:tc>
        <w:tc>
          <w:tcPr>
            <w:tcW w:type="dxa" w:w="3216"/>
          </w:tcPr>
          <w:p>
            <w:r>
              <w:t>LLM-based AI API (to be finalized)</w:t>
            </w:r>
          </w:p>
        </w:tc>
        <w:tc>
          <w:tcPr>
            <w:tcW w:type="dxa" w:w="3216"/>
          </w:tcPr>
          <w:p>
            <w:r>
              <w:t>AI-assisted educational explanations and selected intelligent features.</w:t>
            </w:r>
          </w:p>
        </w:tc>
      </w:tr>
      <w:tr>
        <w:tc>
          <w:tcPr>
            <w:tcW w:type="dxa" w:w="3216"/>
          </w:tcPr>
          <w:p>
            <w:r>
              <w:t>UI/UX</w:t>
            </w:r>
          </w:p>
        </w:tc>
        <w:tc>
          <w:tcPr>
            <w:tcW w:type="dxa" w:w="3216"/>
          </w:tcPr>
          <w:p>
            <w:r>
              <w:t>Figma</w:t>
            </w:r>
          </w:p>
        </w:tc>
        <w:tc>
          <w:tcPr>
            <w:tcW w:type="dxa" w:w="3216"/>
          </w:tcPr>
          <w:p>
            <w:r>
              <w:t>Interface design and clickable prototype.</w:t>
            </w:r>
          </w:p>
        </w:tc>
      </w:tr>
      <w:tr>
        <w:tc>
          <w:tcPr>
            <w:tcW w:type="dxa" w:w="3216"/>
          </w:tcPr>
          <w:p>
            <w:r>
              <w:t>Version Control</w:t>
            </w:r>
          </w:p>
        </w:tc>
        <w:tc>
          <w:tcPr>
            <w:tcW w:type="dxa" w:w="3216"/>
          </w:tcPr>
          <w:p>
            <w:r>
              <w:t>Git/GitHub</w:t>
            </w:r>
          </w:p>
        </w:tc>
        <w:tc>
          <w:tcPr>
            <w:tcW w:type="dxa" w:w="3216"/>
          </w:tcPr>
          <w:p>
            <w:r>
              <w:t>Source control and collaboration.</w:t>
            </w:r>
          </w:p>
        </w:tc>
      </w:tr>
      <w:tr>
        <w:tc>
          <w:tcPr>
            <w:tcW w:type="dxa" w:w="3216"/>
          </w:tcPr>
          <w:p>
            <w:r>
              <w:t>Diagramming</w:t>
            </w:r>
          </w:p>
        </w:tc>
        <w:tc>
          <w:tcPr>
            <w:tcW w:type="dxa" w:w="3216"/>
          </w:tcPr>
          <w:p>
            <w:r>
              <w:t>draw.io</w:t>
            </w:r>
          </w:p>
        </w:tc>
        <w:tc>
          <w:tcPr>
            <w:tcW w:type="dxa" w:w="3216"/>
          </w:tcPr>
          <w:p>
            <w:r>
              <w:t>UML, architecture and database diagrams.</w:t>
            </w:r>
          </w:p>
        </w:tc>
      </w:tr>
      <w:tr>
        <w:tc>
          <w:tcPr>
            <w:tcW w:type="dxa" w:w="3216"/>
          </w:tcPr>
          <w:p>
            <w:r>
              <w:t>Project Management</w:t>
            </w:r>
          </w:p>
        </w:tc>
        <w:tc>
          <w:tcPr>
            <w:tcW w:type="dxa" w:w="3216"/>
          </w:tcPr>
          <w:p>
            <w:r>
              <w:t>Jira/Trello (as appropriate)</w:t>
            </w:r>
          </w:p>
        </w:tc>
        <w:tc>
          <w:tcPr>
            <w:tcW w:type="dxa" w:w="3216"/>
          </w:tcPr>
          <w:p>
            <w:r>
              <w:t>Task and milestone management.</w:t>
            </w:r>
          </w:p>
        </w:tc>
      </w:tr>
    </w:tbl>
    <w:p>
      <w:r>
        <w:t>The word 'proposed' is intentional. The final technology selection will be justified in the Technical Research Report after feasibility evaluation.</w:t>
      </w:r>
    </w:p>
    <w:p>
      <w:pPr>
        <w:pStyle w:val="Heading1"/>
      </w:pPr>
      <w:r>
        <w:t>19. Initial System Architecture</w:t>
      </w:r>
    </w:p>
    <w:p>
      <w:r>
        <w:t>The initial concept is a layered client-server architecture. The final architecture will be developed later in the semester after Use Case, Sequence Diagram, ERD and design analysis.</w:t>
      </w:r>
    </w:p>
    <w:p>
      <w:pPr>
        <w:pStyle w:val="ListBullet"/>
      </w:pPr>
      <w:r>
        <w:t>Presentation Layer: Student and Parent interfaces.</w:t>
      </w:r>
    </w:p>
    <w:p>
      <w:pPr>
        <w:pStyle w:val="ListBullet"/>
      </w:pPr>
      <w:r>
        <w:t>Application Layer: Authentication, learning, quiz, progress and recommendation services.</w:t>
      </w:r>
    </w:p>
    <w:p>
      <w:pPr>
        <w:pStyle w:val="ListBullet"/>
      </w:pPr>
      <w:r>
        <w:t>AI Service Layer: Controlled communication with the selected AI service.</w:t>
      </w:r>
    </w:p>
    <w:p>
      <w:pPr>
        <w:pStyle w:val="ListBullet"/>
      </w:pPr>
      <w:r>
        <w:t>Data Layer: User profiles, learning content, quiz data, attempts, performance and recommendations.</w:t>
      </w:r>
    </w:p>
    <w:p>
      <w:pPr>
        <w:pStyle w:val="ListBullet"/>
      </w:pPr>
      <w:r>
        <w:t>External Services: Authentication/cloud services and AI API where applicable.</w:t>
      </w:r>
    </w:p>
    <w:p>
      <w:r>
        <w:t>Conceptual flow: User Interface → Application Services → Database / AI Service → Response to User.</w:t>
      </w:r>
    </w:p>
    <w:p>
      <w:pPr>
        <w:pStyle w:val="Heading1"/>
      </w:pPr>
      <w:r>
        <w:t>20. Data and Content Strategy</w:t>
      </w:r>
    </w:p>
    <w:p>
      <w:r>
        <w:t>The platform will require structured educational content for the selected Class 5 scope. Content will be organized by subject, chapter and topic. Each topic can be associated with lesson material, quiz questions, expected learning outcomes and performance criteria.</w:t>
      </w:r>
    </w:p>
    <w:p>
      <w:r>
        <w:t>A controlled question bank is recommended for the core assessment system because it provides predictable evaluation. AI-generated practice can be introduced as an additional feature after its quality and safety have been evaluated.</w:t>
      </w:r>
    </w:p>
    <w:p>
      <w:r>
        <w:t>The final curriculum source and content licensing/usage approach must be confirmed before implementation. The project will avoid presenting unverified curriculum claims as official requirements.</w:t>
      </w:r>
    </w:p>
    <w:p>
      <w:pPr>
        <w:pStyle w:val="Heading1"/>
      </w:pPr>
      <w:r>
        <w:t>21. Security and Privacy Considerations</w:t>
      </w:r>
    </w:p>
    <w:p>
      <w:pPr>
        <w:pStyle w:val="ListBullet"/>
      </w:pPr>
      <w:r>
        <w:t>Authentication shall be required for protected user functions.</w:t>
      </w:r>
    </w:p>
    <w:p>
      <w:pPr>
        <w:pStyle w:val="ListBullet"/>
      </w:pPr>
      <w:r>
        <w:t>Student information should be accessible only to authorized users.</w:t>
      </w:r>
    </w:p>
    <w:p>
      <w:pPr>
        <w:pStyle w:val="ListBullet"/>
      </w:pPr>
      <w:r>
        <w:t>Parent access should be restricted to the appropriate linked child.</w:t>
      </w:r>
    </w:p>
    <w:p>
      <w:pPr>
        <w:pStyle w:val="ListBullet"/>
      </w:pPr>
      <w:r>
        <w:t>Sensitive credentials should not be stored in plain text by the application.</w:t>
      </w:r>
    </w:p>
    <w:p>
      <w:pPr>
        <w:pStyle w:val="ListBullet"/>
      </w:pPr>
      <w:r>
        <w:t>AI requests should minimize unnecessary personal information.</w:t>
      </w:r>
    </w:p>
    <w:p>
      <w:pPr>
        <w:pStyle w:val="ListBullet"/>
      </w:pPr>
      <w:r>
        <w:t>Logs should avoid exposing sensitive student data.</w:t>
      </w:r>
    </w:p>
    <w:p>
      <w:pPr>
        <w:pStyle w:val="ListBullet"/>
      </w:pPr>
      <w:r>
        <w:t>The system should follow applicable institutional and platform privacy requirements.</w:t>
      </w:r>
    </w:p>
    <w:p>
      <w:pPr>
        <w:pStyle w:val="Heading1"/>
      </w:pPr>
      <w:r>
        <w:t>22. Feasibility Analysis</w:t>
      </w:r>
    </w:p>
    <w:p>
      <w:pPr>
        <w:pStyle w:val="Heading2"/>
      </w:pPr>
      <w:r>
        <w:t>22.1 Technical Feasibility</w:t>
      </w:r>
    </w:p>
    <w:p>
      <w:r>
        <w:t>The project is technically feasible because the proposed functionality can be implemented using established application-development frameworks, cloud databases/authentication services, and AI APIs. The AI portion will be constrained to a defined educational role rather than requiring the creation of a foundation model from scratch.</w:t>
      </w:r>
    </w:p>
    <w:p>
      <w:pPr>
        <w:pStyle w:val="Heading2"/>
      </w:pPr>
      <w:r>
        <w:t>22.2 Operational Feasibility</w:t>
      </w:r>
    </w:p>
    <w:p>
      <w:r>
        <w:t>The system is designed around simple student and parent workflows. Students use the learning environment for lessons and practice, while parents use a monitoring interface. The proposed functions can be evaluated through usability testing and representative learning scenarios.</w:t>
      </w:r>
    </w:p>
    <w:p>
      <w:pPr>
        <w:pStyle w:val="Heading2"/>
      </w:pPr>
      <w:r>
        <w:t>22.3 Schedule Feasibility</w:t>
      </w:r>
    </w:p>
    <w:p>
      <w:r>
        <w:t>The project is intentionally limited to Class 5 and two primary user roles. The university roadmap allocates the first two weeks to proposal/SRS work, followed by functional design, data design, architecture, non-functional requirements, prototype development and midterm preparation. This staged approach supports controlled development.</w:t>
      </w:r>
    </w:p>
    <w:p>
      <w:pPr>
        <w:pStyle w:val="Heading2"/>
      </w:pPr>
      <w:r>
        <w:t>22.4 Economic Feasibility</w:t>
      </w:r>
    </w:p>
    <w:p>
      <w:r>
        <w:t>The project can be developed using widely available development tools and services. Any paid AI/API or cloud usage should be monitored and kept within an academic project budget. The exact cost will depend on the final service selection and usage volume.</w:t>
      </w:r>
    </w:p>
    <w:p>
      <w:pPr>
        <w:pStyle w:val="Heading1"/>
      </w:pPr>
      <w:r>
        <w:t>23. Risk Analysis and Mitigation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Risk</w:t>
            </w:r>
          </w:p>
        </w:tc>
        <w:tc>
          <w:tcPr>
            <w:tcW w:type="dxa" w:w="2412"/>
          </w:tcPr>
          <w:p>
            <w:r>
              <w:t>Impact</w:t>
            </w:r>
          </w:p>
        </w:tc>
        <w:tc>
          <w:tcPr>
            <w:tcW w:type="dxa" w:w="2412"/>
          </w:tcPr>
          <w:p>
            <w:r>
              <w:t>Likelihood</w:t>
            </w:r>
          </w:p>
        </w:tc>
        <w:tc>
          <w:tcPr>
            <w:tcW w:type="dxa" w:w="2412"/>
          </w:tcPr>
          <w:p>
            <w:r>
              <w:t>Mitigation</w:t>
            </w:r>
          </w:p>
        </w:tc>
      </w:tr>
      <w:tr>
        <w:tc>
          <w:tcPr>
            <w:tcW w:type="dxa" w:w="2412"/>
          </w:tcPr>
          <w:p>
            <w:r>
              <w:t>AI generates incorrect or unsuitable content</w:t>
            </w:r>
          </w:p>
        </w:tc>
        <w:tc>
          <w:tcPr>
            <w:tcW w:type="dxa" w:w="2412"/>
          </w:tcPr>
          <w:p>
            <w:r>
              <w:t>High</w:t>
            </w:r>
          </w:p>
        </w:tc>
        <w:tc>
          <w:tcPr>
            <w:tcW w:type="dxa" w:w="2412"/>
          </w:tcPr>
          <w:p>
            <w:r>
              <w:t>Medium</w:t>
            </w:r>
          </w:p>
        </w:tc>
        <w:tc>
          <w:tcPr>
            <w:tcW w:type="dxa" w:w="2412"/>
          </w:tcPr>
          <w:p>
            <w:r>
              <w:t>Use controlled prompts, defined scope, evaluation, fallback content and human review of test outputs.</w:t>
            </w:r>
          </w:p>
        </w:tc>
      </w:tr>
      <w:tr>
        <w:tc>
          <w:tcPr>
            <w:tcW w:type="dxa" w:w="2412"/>
          </w:tcPr>
          <w:p>
            <w:r>
              <w:t>Project scope becomes too large</w:t>
            </w:r>
          </w:p>
        </w:tc>
        <w:tc>
          <w:tcPr>
            <w:tcW w:type="dxa" w:w="2412"/>
          </w:tcPr>
          <w:p>
            <w:r>
              <w:t>High</w:t>
            </w:r>
          </w:p>
        </w:tc>
        <w:tc>
          <w:tcPr>
            <w:tcW w:type="dxa" w:w="2412"/>
          </w:tcPr>
          <w:p>
            <w:r>
              <w:t>High</w:t>
            </w:r>
          </w:p>
        </w:tc>
        <w:tc>
          <w:tcPr>
            <w:tcW w:type="dxa" w:w="2412"/>
          </w:tcPr>
          <w:p>
            <w:r>
              <w:t>Limit initial release to Class 5, Student and Parent roles, and prioritized core features.</w:t>
            </w:r>
          </w:p>
        </w:tc>
      </w:tr>
      <w:tr>
        <w:tc>
          <w:tcPr>
            <w:tcW w:type="dxa" w:w="2412"/>
          </w:tcPr>
          <w:p>
            <w:r>
              <w:t>AI service unavailable</w:t>
            </w:r>
          </w:p>
        </w:tc>
        <w:tc>
          <w:tcPr>
            <w:tcW w:type="dxa" w:w="2412"/>
          </w:tcPr>
          <w:p>
            <w:r>
              <w:t>Medium</w:t>
            </w:r>
          </w:p>
        </w:tc>
        <w:tc>
          <w:tcPr>
            <w:tcW w:type="dxa" w:w="2412"/>
          </w:tcPr>
          <w:p>
            <w:r>
              <w:t>Medium</w:t>
            </w:r>
          </w:p>
        </w:tc>
        <w:tc>
          <w:tcPr>
            <w:tcW w:type="dxa" w:w="2412"/>
          </w:tcPr>
          <w:p>
            <w:r>
              <w:t>Provide fallback behavior and retain core static learning/quiz functionality.</w:t>
            </w:r>
          </w:p>
        </w:tc>
      </w:tr>
      <w:tr>
        <w:tc>
          <w:tcPr>
            <w:tcW w:type="dxa" w:w="2412"/>
          </w:tcPr>
          <w:p>
            <w:r>
              <w:t>Insufficient quality educational content</w:t>
            </w:r>
          </w:p>
        </w:tc>
        <w:tc>
          <w:tcPr>
            <w:tcW w:type="dxa" w:w="2412"/>
          </w:tcPr>
          <w:p>
            <w:r>
              <w:t>High</w:t>
            </w:r>
          </w:p>
        </w:tc>
        <w:tc>
          <w:tcPr>
            <w:tcW w:type="dxa" w:w="2412"/>
          </w:tcPr>
          <w:p>
            <w:r>
              <w:t>Medium</w:t>
            </w:r>
          </w:p>
        </w:tc>
        <w:tc>
          <w:tcPr>
            <w:tcW w:type="dxa" w:w="2412"/>
          </w:tcPr>
          <w:p>
            <w:r>
              <w:t>Use verified curriculum sources and prepare a controlled content plan.</w:t>
            </w:r>
          </w:p>
        </w:tc>
      </w:tr>
      <w:tr>
        <w:tc>
          <w:tcPr>
            <w:tcW w:type="dxa" w:w="2412"/>
          </w:tcPr>
          <w:p>
            <w:r>
              <w:t>Privacy/security issue</w:t>
            </w:r>
          </w:p>
        </w:tc>
        <w:tc>
          <w:tcPr>
            <w:tcW w:type="dxa" w:w="2412"/>
          </w:tcPr>
          <w:p>
            <w:r>
              <w:t>High</w:t>
            </w:r>
          </w:p>
        </w:tc>
        <w:tc>
          <w:tcPr>
            <w:tcW w:type="dxa" w:w="2412"/>
          </w:tcPr>
          <w:p>
            <w:r>
              <w:t>Low/Medium</w:t>
            </w:r>
          </w:p>
        </w:tc>
        <w:tc>
          <w:tcPr>
            <w:tcW w:type="dxa" w:w="2412"/>
          </w:tcPr>
          <w:p>
            <w:r>
              <w:t>Apply authentication, access controls and data minimization.</w:t>
            </w:r>
          </w:p>
        </w:tc>
      </w:tr>
      <w:tr>
        <w:tc>
          <w:tcPr>
            <w:tcW w:type="dxa" w:w="2412"/>
          </w:tcPr>
          <w:p>
            <w:r>
              <w:t>Limited development time</w:t>
            </w:r>
          </w:p>
        </w:tc>
        <w:tc>
          <w:tcPr>
            <w:tcW w:type="dxa" w:w="2412"/>
          </w:tcPr>
          <w:p>
            <w:r>
              <w:t>High</w:t>
            </w:r>
          </w:p>
        </w:tc>
        <w:tc>
          <w:tcPr>
            <w:tcW w:type="dxa" w:w="2412"/>
          </w:tcPr>
          <w:p>
            <w:r>
              <w:t>Medium</w:t>
            </w:r>
          </w:p>
        </w:tc>
        <w:tc>
          <w:tcPr>
            <w:tcW w:type="dxa" w:w="2412"/>
          </w:tcPr>
          <w:p>
            <w:r>
              <w:t>Follow weekly milestones and prioritize an MVP.</w:t>
            </w:r>
          </w:p>
        </w:tc>
      </w:tr>
      <w:tr>
        <w:tc>
          <w:tcPr>
            <w:tcW w:type="dxa" w:w="2412"/>
          </w:tcPr>
          <w:p>
            <w:r>
              <w:t>Poor personalization results</w:t>
            </w:r>
          </w:p>
        </w:tc>
        <w:tc>
          <w:tcPr>
            <w:tcW w:type="dxa" w:w="2412"/>
          </w:tcPr>
          <w:p>
            <w:r>
              <w:t>Medium</w:t>
            </w:r>
          </w:p>
        </w:tc>
        <w:tc>
          <w:tcPr>
            <w:tcW w:type="dxa" w:w="2412"/>
          </w:tcPr>
          <w:p>
            <w:r>
              <w:t>Medium</w:t>
            </w:r>
          </w:p>
        </w:tc>
        <w:tc>
          <w:tcPr>
            <w:tcW w:type="dxa" w:w="2412"/>
          </w:tcPr>
          <w:p>
            <w:r>
              <w:t>Begin with transparent performance rules and evaluate recommendation quality.</w:t>
            </w:r>
          </w:p>
        </w:tc>
      </w:tr>
      <w:tr>
        <w:tc>
          <w:tcPr>
            <w:tcW w:type="dxa" w:w="2412"/>
          </w:tcPr>
          <w:p>
            <w:r>
              <w:t>Connectivity limitations</w:t>
            </w:r>
          </w:p>
        </w:tc>
        <w:tc>
          <w:tcPr>
            <w:tcW w:type="dxa" w:w="2412"/>
          </w:tcPr>
          <w:p>
            <w:r>
              <w:t>Medium</w:t>
            </w:r>
          </w:p>
        </w:tc>
        <w:tc>
          <w:tcPr>
            <w:tcW w:type="dxa" w:w="2412"/>
          </w:tcPr>
          <w:p>
            <w:r>
              <w:t>Medium</w:t>
            </w:r>
          </w:p>
        </w:tc>
        <w:tc>
          <w:tcPr>
            <w:tcW w:type="dxa" w:w="2412"/>
          </w:tcPr>
          <w:p>
            <w:r>
              <w:t>Handle errors gracefully and explore caching/static content for suitable functions.</w:t>
            </w:r>
          </w:p>
        </w:tc>
      </w:tr>
    </w:tbl>
    <w:p>
      <w:pPr>
        <w:pStyle w:val="Heading1"/>
      </w:pPr>
      <w:r>
        <w:t>24. Innovation and Expected Contribution</w:t>
      </w:r>
    </w:p>
    <w:p>
      <w:r>
        <w:t>The project should not be presented as claiming to be the first AI educational application. Its contribution is the focused integration of several learning-support functions for a defined Class 5 audience.</w:t>
      </w:r>
    </w:p>
    <w:p>
      <w:pPr>
        <w:pStyle w:val="ListBullet"/>
      </w:pPr>
      <w:r>
        <w:t>Integration of structured Class 5 learning content with AI-assisted explanations.</w:t>
      </w:r>
    </w:p>
    <w:p>
      <w:pPr>
        <w:pStyle w:val="ListBullet"/>
      </w:pPr>
      <w:r>
        <w:t>Performance-based identification of topics requiring additional practice.</w:t>
      </w:r>
    </w:p>
    <w:p>
      <w:pPr>
        <w:pStyle w:val="ListBullet"/>
      </w:pPr>
      <w:r>
        <w:t>Personalized learning/revision recommendations within a focused student workflow.</w:t>
      </w:r>
    </w:p>
    <w:p>
      <w:pPr>
        <w:pStyle w:val="ListBullet"/>
      </w:pPr>
      <w:r>
        <w:t>Parent-facing progress monitoring without expanding into a full school management system.</w:t>
      </w:r>
    </w:p>
    <w:p>
      <w:pPr>
        <w:pStyle w:val="ListBullet"/>
      </w:pPr>
      <w:r>
        <w:t>An architecture that can be extended to additional subjects or grades in future versions.</w:t>
      </w:r>
    </w:p>
    <w:p>
      <w:pPr>
        <w:pStyle w:val="Heading1"/>
      </w:pPr>
      <w:r>
        <w:t>25. Expected Outcomes</w:t>
      </w:r>
    </w:p>
    <w:p>
      <w:pPr>
        <w:pStyle w:val="ListBullet"/>
      </w:pPr>
      <w:r>
        <w:t>A functional prototype or application of the proposed Class 5 learning platform.</w:t>
      </w:r>
    </w:p>
    <w:p>
      <w:pPr>
        <w:pStyle w:val="ListBullet"/>
      </w:pPr>
      <w:r>
        <w:t>Student and parent authentication flows.</w:t>
      </w:r>
    </w:p>
    <w:p>
      <w:pPr>
        <w:pStyle w:val="ListBullet"/>
      </w:pPr>
      <w:r>
        <w:t>Organized learning content for the selected curriculum scope.</w:t>
      </w:r>
    </w:p>
    <w:p>
      <w:pPr>
        <w:pStyle w:val="ListBullet"/>
      </w:pPr>
      <w:r>
        <w:t>AI-assisted learning support.</w:t>
      </w:r>
    </w:p>
    <w:p>
      <w:pPr>
        <w:pStyle w:val="ListBullet"/>
      </w:pPr>
      <w:r>
        <w:t>Topic-based quizzes and performance recording.</w:t>
      </w:r>
    </w:p>
    <w:p>
      <w:pPr>
        <w:pStyle w:val="ListBullet"/>
      </w:pPr>
      <w:r>
        <w:t>Personalized recommendations based on defined performance criteria.</w:t>
      </w:r>
    </w:p>
    <w:p>
      <w:pPr>
        <w:pStyle w:val="ListBullet"/>
      </w:pPr>
      <w:r>
        <w:t>Parent progress monitoring.</w:t>
      </w:r>
    </w:p>
    <w:p>
      <w:pPr>
        <w:pStyle w:val="ListBullet"/>
      </w:pPr>
      <w:r>
        <w:t>Documented software requirements and system design.</w:t>
      </w:r>
    </w:p>
    <w:p>
      <w:pPr>
        <w:pStyle w:val="ListBullet"/>
      </w:pPr>
      <w:r>
        <w:t>Interactive UI/UX prototype.</w:t>
      </w:r>
    </w:p>
    <w:p>
      <w:pPr>
        <w:pStyle w:val="ListBullet"/>
      </w:pPr>
      <w:r>
        <w:t>Testing evidence demonstrating the major workflows.</w:t>
      </w:r>
    </w:p>
    <w:p>
      <w:pPr>
        <w:pStyle w:val="Heading1"/>
      </w:pPr>
      <w:r>
        <w:t>26. Project Development Methodology</w:t>
      </w:r>
    </w:p>
    <w:p>
      <w:r>
        <w:t>The project will follow an incremental, milestone-driven development approach aligned with the university's Capstone Design schedule. Semester 1 will emphasize requirements engineering and system design before full implementation.</w:t>
      </w:r>
    </w:p>
    <w:p>
      <w:pPr>
        <w:pStyle w:val="ListNumber"/>
      </w:pPr>
      <w:r>
        <w:t>Requirements definition and proposal.</w:t>
      </w:r>
    </w:p>
    <w:p>
      <w:pPr>
        <w:pStyle w:val="ListNumber"/>
      </w:pPr>
      <w:r>
        <w:t>Faculty feedback and requirements refinement.</w:t>
      </w:r>
    </w:p>
    <w:p>
      <w:pPr>
        <w:pStyle w:val="ListNumber"/>
      </w:pPr>
      <w:r>
        <w:t>Use Case modeling.</w:t>
      </w:r>
    </w:p>
    <w:p>
      <w:pPr>
        <w:pStyle w:val="ListNumber"/>
      </w:pPr>
      <w:r>
        <w:t>Sequence and exception-flow modeling.</w:t>
      </w:r>
    </w:p>
    <w:p>
      <w:pPr>
        <w:pStyle w:val="ListNumber"/>
      </w:pPr>
      <w:r>
        <w:t>Database/ERD design.</w:t>
      </w:r>
    </w:p>
    <w:p>
      <w:pPr>
        <w:pStyle w:val="ListNumber"/>
      </w:pPr>
      <w:r>
        <w:t>System architecture and SDD development.</w:t>
      </w:r>
    </w:p>
    <w:p>
      <w:pPr>
        <w:pStyle w:val="ListNumber"/>
      </w:pPr>
      <w:r>
        <w:t>Non-functional requirements and consistency audit.</w:t>
      </w:r>
    </w:p>
    <w:p>
      <w:pPr>
        <w:pStyle w:val="ListNumber"/>
      </w:pPr>
      <w:r>
        <w:t>Interactive UI/UX prototype.</w:t>
      </w:r>
    </w:p>
    <w:p>
      <w:pPr>
        <w:pStyle w:val="ListNumber"/>
      </w:pPr>
      <w:r>
        <w:t>Midterm evaluation and transition toward implementation.</w:t>
      </w:r>
    </w:p>
    <w:p>
      <w:r>
        <w:t>The university roadmap identifies the first proposal as a 20% evaluation and the midterm evaluation as 30%. The first proposal package includes the Problem Statement, SRS, Technical Research Report and Project Milestone Plan.</w:t>
      </w:r>
    </w:p>
    <w:p>
      <w:pPr>
        <w:pStyle w:val="Heading1"/>
      </w:pPr>
      <w:r>
        <w:t>27. Project Milestone Plan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Weeks</w:t>
            </w:r>
          </w:p>
        </w:tc>
        <w:tc>
          <w:tcPr>
            <w:tcW w:type="dxa" w:w="2412"/>
          </w:tcPr>
          <w:p>
            <w:r>
              <w:t>Period</w:t>
            </w:r>
          </w:p>
        </w:tc>
        <w:tc>
          <w:tcPr>
            <w:tcW w:type="dxa" w:w="2412"/>
          </w:tcPr>
          <w:p>
            <w:r>
              <w:t>Major Activities</w:t>
            </w:r>
          </w:p>
        </w:tc>
        <w:tc>
          <w:tcPr>
            <w:tcW w:type="dxa" w:w="2412"/>
          </w:tcPr>
          <w:p>
            <w:r>
              <w:t>Expected Output</w:t>
            </w:r>
          </w:p>
        </w:tc>
      </w:tr>
      <w:tr>
        <w:tc>
          <w:tcPr>
            <w:tcW w:type="dxa" w:w="2412"/>
          </w:tcPr>
          <w:p>
            <w:r>
              <w:t>1–2</w:t>
            </w:r>
          </w:p>
        </w:tc>
        <w:tc>
          <w:tcPr>
            <w:tcW w:type="dxa" w:w="2412"/>
          </w:tcPr>
          <w:p>
            <w:r>
              <w:t>Aug 31 – Sep 13</w:t>
            </w:r>
          </w:p>
        </w:tc>
        <w:tc>
          <w:tcPr>
            <w:tcW w:type="dxa" w:w="2412"/>
          </w:tcPr>
          <w:p>
            <w:r>
              <w:t>Problem Statement, SRS, Technical Research, presentation preparation, rehearsal and 1st defense</w:t>
            </w:r>
          </w:p>
        </w:tc>
        <w:tc>
          <w:tcPr>
            <w:tcW w:type="dxa" w:w="2412"/>
          </w:tcPr>
          <w:p>
            <w:r>
              <w:t>Proposal package + 1st Defense</w:t>
            </w:r>
          </w:p>
        </w:tc>
      </w:tr>
      <w:tr>
        <w:tc>
          <w:tcPr>
            <w:tcW w:type="dxa" w:w="2412"/>
          </w:tcPr>
          <w:p>
            <w:r>
              <w:t>3–4</w:t>
            </w:r>
          </w:p>
        </w:tc>
        <w:tc>
          <w:tcPr>
            <w:tcW w:type="dxa" w:w="2412"/>
          </w:tcPr>
          <w:p>
            <w:r>
              <w:t>Sep 14 – Sep 27</w:t>
            </w:r>
          </w:p>
        </w:tc>
        <w:tc>
          <w:tcPr>
            <w:tcW w:type="dxa" w:w="2412"/>
          </w:tcPr>
          <w:p>
            <w:r>
              <w:t>Faculty feedback, scope refinement, actors, system boundaries, Use Case modeling</w:t>
            </w:r>
          </w:p>
        </w:tc>
        <w:tc>
          <w:tcPr>
            <w:tcW w:type="dxa" w:w="2412"/>
          </w:tcPr>
          <w:p>
            <w:r>
              <w:t>Approved/refined requirements + Use Case Diagram</w:t>
            </w:r>
          </w:p>
        </w:tc>
      </w:tr>
      <w:tr>
        <w:tc>
          <w:tcPr>
            <w:tcW w:type="dxa" w:w="2412"/>
          </w:tcPr>
          <w:p>
            <w:r>
              <w:t>5–6</w:t>
            </w:r>
          </w:p>
        </w:tc>
        <w:tc>
          <w:tcPr>
            <w:tcW w:type="dxa" w:w="2412"/>
          </w:tcPr>
          <w:p>
            <w:r>
              <w:t>Sep 28 – Oct 11</w:t>
            </w:r>
          </w:p>
        </w:tc>
        <w:tc>
          <w:tcPr>
            <w:tcW w:type="dxa" w:w="2412"/>
          </w:tcPr>
          <w:p>
            <w:r>
              <w:t>Major workflow Sequence Diagrams, message flows, exception handling</w:t>
            </w:r>
          </w:p>
        </w:tc>
        <w:tc>
          <w:tcPr>
            <w:tcW w:type="dxa" w:w="2412"/>
          </w:tcPr>
          <w:p>
            <w:r>
              <w:t>Sequence Diagrams</w:t>
            </w:r>
          </w:p>
        </w:tc>
      </w:tr>
      <w:tr>
        <w:tc>
          <w:tcPr>
            <w:tcW w:type="dxa" w:w="2412"/>
          </w:tcPr>
          <w:p>
            <w:r>
              <w:t>7–8</w:t>
            </w:r>
          </w:p>
        </w:tc>
        <w:tc>
          <w:tcPr>
            <w:tcW w:type="dxa" w:w="2412"/>
          </w:tcPr>
          <w:p>
            <w:r>
              <w:t>Oct 12 – Oct 25</w:t>
            </w:r>
          </w:p>
        </w:tc>
        <w:tc>
          <w:tcPr>
            <w:tcW w:type="dxa" w:w="2412"/>
          </w:tcPr>
          <w:p>
            <w:r>
              <w:t>Entities, attributes, relationships, keys, normalization, development environment</w:t>
            </w:r>
          </w:p>
        </w:tc>
        <w:tc>
          <w:tcPr>
            <w:tcW w:type="dxa" w:w="2412"/>
          </w:tcPr>
          <w:p>
            <w:r>
              <w:t>ERD + development environment</w:t>
            </w:r>
          </w:p>
        </w:tc>
      </w:tr>
      <w:tr>
        <w:tc>
          <w:tcPr>
            <w:tcW w:type="dxa" w:w="2412"/>
          </w:tcPr>
          <w:p>
            <w:r>
              <w:t>9–10</w:t>
            </w:r>
          </w:p>
        </w:tc>
        <w:tc>
          <w:tcPr>
            <w:tcW w:type="dxa" w:w="2412"/>
          </w:tcPr>
          <w:p>
            <w:r>
              <w:t>Oct 26 – Nov 08</w:t>
            </w:r>
          </w:p>
        </w:tc>
        <w:tc>
          <w:tcPr>
            <w:tcW w:type="dxa" w:w="2412"/>
          </w:tcPr>
          <w:p>
            <w:r>
              <w:t>SDD outline, system architecture, module dependencies, documentation</w:t>
            </w:r>
          </w:p>
        </w:tc>
        <w:tc>
          <w:tcPr>
            <w:tcW w:type="dxa" w:w="2412"/>
          </w:tcPr>
          <w:p>
            <w:r>
              <w:t>System Architecture + SDD draft</w:t>
            </w:r>
          </w:p>
        </w:tc>
      </w:tr>
      <w:tr>
        <w:tc>
          <w:tcPr>
            <w:tcW w:type="dxa" w:w="2412"/>
          </w:tcPr>
          <w:p>
            <w:r>
              <w:t>11–12</w:t>
            </w:r>
          </w:p>
        </w:tc>
        <w:tc>
          <w:tcPr>
            <w:tcW w:type="dxa" w:w="2412"/>
          </w:tcPr>
          <w:p>
            <w:r>
              <w:t>Nov 09 – Nov 22</w:t>
            </w:r>
          </w:p>
        </w:tc>
        <w:tc>
          <w:tcPr>
            <w:tcW w:type="dxa" w:w="2412"/>
          </w:tcPr>
          <w:p>
            <w:r>
              <w:t>Consistency audit, NFRs, security/logging/performance/deployment planning</w:t>
            </w:r>
          </w:p>
        </w:tc>
        <w:tc>
          <w:tcPr>
            <w:tcW w:type="dxa" w:w="2412"/>
          </w:tcPr>
          <w:p>
            <w:r>
              <w:t>Integrated design + NFR specification</w:t>
            </w:r>
          </w:p>
        </w:tc>
      </w:tr>
      <w:tr>
        <w:tc>
          <w:tcPr>
            <w:tcW w:type="dxa" w:w="2412"/>
          </w:tcPr>
          <w:p>
            <w:r>
              <w:t>13–14</w:t>
            </w:r>
          </w:p>
        </w:tc>
        <w:tc>
          <w:tcPr>
            <w:tcW w:type="dxa" w:w="2412"/>
          </w:tcPr>
          <w:p>
            <w:r>
              <w:t>Nov 23 – Dec 06</w:t>
            </w:r>
          </w:p>
        </w:tc>
        <w:tc>
          <w:tcPr>
            <w:tcW w:type="dxa" w:w="2412"/>
          </w:tcPr>
          <w:p>
            <w:r>
              <w:t>Interactive UI/UX prototype, demo scenario, midterm deck, peer review</w:t>
            </w:r>
          </w:p>
        </w:tc>
        <w:tc>
          <w:tcPr>
            <w:tcW w:type="dxa" w:w="2412"/>
          </w:tcPr>
          <w:p>
            <w:r>
              <w:t>Figma prototype + Midterm package</w:t>
            </w:r>
          </w:p>
        </w:tc>
      </w:tr>
      <w:tr>
        <w:tc>
          <w:tcPr>
            <w:tcW w:type="dxa" w:w="2412"/>
          </w:tcPr>
          <w:p>
            <w:r>
              <w:t>15–16</w:t>
            </w:r>
          </w:p>
        </w:tc>
        <w:tc>
          <w:tcPr>
            <w:tcW w:type="dxa" w:w="2412"/>
          </w:tcPr>
          <w:p>
            <w:r>
              <w:t>Dec 07 – Dec 23</w:t>
            </w:r>
          </w:p>
        </w:tc>
        <w:tc>
          <w:tcPr>
            <w:tcW w:type="dxa" w:w="2412"/>
          </w:tcPr>
          <w:p>
            <w:r>
              <w:t>Midterm defense, implementation kickoff, Git/PR rules, initial E2E testing</w:t>
            </w:r>
          </w:p>
        </w:tc>
        <w:tc>
          <w:tcPr>
            <w:tcW w:type="dxa" w:w="2412"/>
          </w:tcPr>
          <w:p>
            <w:r>
              <w:t>Midterm Defense + Sprint 1 kickoff</w:t>
            </w:r>
          </w:p>
        </w:tc>
      </w:tr>
    </w:tbl>
    <w:p>
      <w:pPr>
        <w:pStyle w:val="Heading1"/>
      </w:pPr>
      <w:r>
        <w:t>28. Evaluation and Success Criteria</w:t>
      </w:r>
    </w:p>
    <w:p>
      <w:r>
        <w:t>The project will be evaluated using both functional and design-oriented criteria. Proposed success criteria include:</w:t>
      </w:r>
    </w:p>
    <w:p>
      <w:pPr>
        <w:pStyle w:val="ListBullet"/>
      </w:pPr>
      <w:r>
        <w:t>Users can successfully complete the core login and navigation flows.</w:t>
      </w:r>
    </w:p>
    <w:p>
      <w:pPr>
        <w:pStyle w:val="ListBullet"/>
      </w:pPr>
      <w:r>
        <w:t>Students can access the selected learning content.</w:t>
      </w:r>
    </w:p>
    <w:p>
      <w:pPr>
        <w:pStyle w:val="ListBullet"/>
      </w:pPr>
      <w:r>
        <w:t>Students can complete quizzes and receive correct scoring.</w:t>
      </w:r>
    </w:p>
    <w:p>
      <w:pPr>
        <w:pStyle w:val="ListBullet"/>
      </w:pPr>
      <w:r>
        <w:t>Performance information is stored and displayed correctly.</w:t>
      </w:r>
    </w:p>
    <w:p>
      <w:pPr>
        <w:pStyle w:val="ListBullet"/>
      </w:pPr>
      <w:r>
        <w:t>The recommendation component produces understandable recommendations for defined test cases.</w:t>
      </w:r>
    </w:p>
    <w:p>
      <w:pPr>
        <w:pStyle w:val="ListBullet"/>
      </w:pPr>
      <w:r>
        <w:t>The AI assistant produces appropriate responses for a defined set of educational test questions.</w:t>
      </w:r>
    </w:p>
    <w:p>
      <w:pPr>
        <w:pStyle w:val="ListBullet"/>
      </w:pPr>
      <w:r>
        <w:t>Parents can access the intended progress information for the linked student.</w:t>
      </w:r>
    </w:p>
    <w:p>
      <w:pPr>
        <w:pStyle w:val="ListBullet"/>
      </w:pPr>
      <w:r>
        <w:t>The main workflows are documented through requirements and design diagrams.</w:t>
      </w:r>
    </w:p>
    <w:p>
      <w:pPr>
        <w:pStyle w:val="ListBullet"/>
      </w:pPr>
      <w:r>
        <w:t>The system demonstrates acceptable usability for the intended user group.</w:t>
      </w:r>
    </w:p>
    <w:p>
      <w:pPr>
        <w:pStyle w:val="Heading1"/>
      </w:pPr>
      <w:r>
        <w:t>29. Limitations</w:t>
      </w:r>
    </w:p>
    <w:p>
      <w:pPr>
        <w:pStyle w:val="ListBullet"/>
      </w:pPr>
      <w:r>
        <w:t>The first release will cover a limited Class 5 curriculum scope.</w:t>
      </w:r>
    </w:p>
    <w:p>
      <w:pPr>
        <w:pStyle w:val="ListBullet"/>
      </w:pPr>
      <w:r>
        <w:t>AI output quality depends on the selected model/service and the quality of constraints and evaluation.</w:t>
      </w:r>
    </w:p>
    <w:p>
      <w:pPr>
        <w:pStyle w:val="ListBullet"/>
      </w:pPr>
      <w:r>
        <w:t>Some AI functionality may require internet connectivity.</w:t>
      </w:r>
    </w:p>
    <w:p>
      <w:pPr>
        <w:pStyle w:val="ListBullet"/>
      </w:pPr>
      <w:r>
        <w:t>Personalization will initially be based on available platform data rather than a complete psychological or pedagogical model.</w:t>
      </w:r>
    </w:p>
    <w:p>
      <w:pPr>
        <w:pStyle w:val="ListBullet"/>
      </w:pPr>
      <w:r>
        <w:t>The project will not replace classroom teachers or formal assessment systems.</w:t>
      </w:r>
    </w:p>
    <w:p>
      <w:pPr>
        <w:pStyle w:val="ListBullet"/>
      </w:pPr>
      <w:r>
        <w:t>The system's educational effectiveness will depend on the quality and correctness of the learning content.</w:t>
      </w:r>
    </w:p>
    <w:p>
      <w:pPr>
        <w:pStyle w:val="Heading1"/>
      </w:pPr>
      <w:r>
        <w:t>30. Future Enhancements</w:t>
      </w:r>
    </w:p>
    <w:p>
      <w:pPr>
        <w:pStyle w:val="ListBullet"/>
      </w:pPr>
      <w:r>
        <w:t>Expansion to additional grade levels.</w:t>
      </w:r>
    </w:p>
    <w:p>
      <w:pPr>
        <w:pStyle w:val="ListBullet"/>
      </w:pPr>
      <w:r>
        <w:t>Additional subjects and curriculum coverage.</w:t>
      </w:r>
    </w:p>
    <w:p>
      <w:pPr>
        <w:pStyle w:val="ListBullet"/>
      </w:pPr>
      <w:r>
        <w:t>Teacher-facing functionality if required in a future version.</w:t>
      </w:r>
    </w:p>
    <w:p>
      <w:pPr>
        <w:pStyle w:val="ListBullet"/>
      </w:pPr>
      <w:r>
        <w:t>More advanced adaptive learning algorithms.</w:t>
      </w:r>
    </w:p>
    <w:p>
      <w:pPr>
        <w:pStyle w:val="ListBullet"/>
      </w:pPr>
      <w:r>
        <w:t>Voice-based learning assistance.</w:t>
      </w:r>
    </w:p>
    <w:p>
      <w:pPr>
        <w:pStyle w:val="ListBullet"/>
      </w:pPr>
      <w:r>
        <w:t>Multilingual educational support.</w:t>
      </w:r>
    </w:p>
    <w:p>
      <w:pPr>
        <w:pStyle w:val="ListBullet"/>
      </w:pPr>
      <w:r>
        <w:t>Offline-first learning capabilities.</w:t>
      </w:r>
    </w:p>
    <w:p>
      <w:pPr>
        <w:pStyle w:val="ListBullet"/>
      </w:pPr>
      <w:r>
        <w:t>More advanced analytics and learning dashboards.</w:t>
      </w:r>
    </w:p>
    <w:p>
      <w:pPr>
        <w:pStyle w:val="ListBullet"/>
      </w:pPr>
      <w:r>
        <w:t>Integration with verified educational content repositories.</w:t>
      </w:r>
    </w:p>
    <w:p>
      <w:pPr>
        <w:pStyle w:val="Heading1"/>
      </w:pPr>
      <w:r>
        <w:t>31. Conclusion</w:t>
      </w:r>
    </w:p>
    <w:p>
      <w:r>
        <w:t>The AI-Powered Digital Learning Platform for Class 5 Students is proposed as a focused educational technology project that combines structured digital learning with AI-assisted support and performance-based personalization. The system is designed around a clear problem: students may need individualized explanations, practice and guidance, while parents may benefit from better visibility into learning progress.</w:t>
      </w:r>
    </w:p>
    <w:p>
      <w:r>
        <w:t>The project deliberately limits its initial scope to Class 5 students and Student/Parent functionality. This makes the project more achievable while still providing sufficient technical depth through artificial intelligence, application development, database design, authentication, recommendation logic, analytics, and system design.</w:t>
      </w:r>
    </w:p>
    <w:p>
      <w:r>
        <w:t>The proposed development process will follow the university's Capstone Design roadmap. The immediate first-proposal deliverables are the Problem Statement, SRS, Technical Research Report, and Project Milestone Plan, supported by the presentation and defense preparation.</w:t>
      </w:r>
    </w:p>
    <w:p>
      <w:pPr>
        <w:pStyle w:val="Heading1"/>
      </w:pPr>
      <w:r>
        <w:t>32. References / Research Sources to be Finalized</w:t>
      </w:r>
    </w:p>
    <w:p>
      <w:r>
        <w:t>The final proposal should include verified academic and authoritative references. The following categories should be researched before submission:</w:t>
      </w:r>
    </w:p>
    <w:p>
      <w:pPr>
        <w:pStyle w:val="ListBullet"/>
      </w:pPr>
      <w:r>
        <w:t>Research papers on AI in education and intelligent tutoring systems.</w:t>
      </w:r>
    </w:p>
    <w:p>
      <w:pPr>
        <w:pStyle w:val="ListBullet"/>
      </w:pPr>
      <w:r>
        <w:t>Research on personalized/adaptive learning.</w:t>
      </w:r>
    </w:p>
    <w:p>
      <w:pPr>
        <w:pStyle w:val="ListBullet"/>
      </w:pPr>
      <w:r>
        <w:t>Official Class 5 curriculum or textbook sources relevant to the selected educational scope.</w:t>
      </w:r>
    </w:p>
    <w:p>
      <w:pPr>
        <w:pStyle w:val="ListBullet"/>
      </w:pPr>
      <w:r>
        <w:t>Official documentation for the selected application framework and backend/database services.</w:t>
      </w:r>
    </w:p>
    <w:p>
      <w:pPr>
        <w:pStyle w:val="ListBullet"/>
      </w:pPr>
      <w:r>
        <w:t>Official documentation for the selected AI platform/API.</w:t>
      </w:r>
    </w:p>
    <w:p>
      <w:pPr>
        <w:pStyle w:val="ListBullet"/>
      </w:pPr>
      <w:r>
        <w:t>Relevant software engineering and requirements engineering references.</w:t>
      </w:r>
    </w:p>
    <w:p>
      <w:r>
        <w:t>Important: Specific references should be inserted only after they have been actually verified. This proposal intentionally does not fabricate citations or claim that a particular external platform has a specific feature without evidence.</w:t>
      </w:r>
    </w:p>
    <w:p>
      <w:pPr>
        <w:pStyle w:val="Heading1"/>
      </w:pPr>
      <w:r>
        <w:t>Appendix A — Initial Use Case Candidates</w:t>
      </w:r>
    </w:p>
    <w:p>
      <w:pPr>
        <w:pStyle w:val="ListBullet"/>
      </w:pPr>
      <w:r>
        <w:t>Student → Register/Login</w:t>
      </w:r>
    </w:p>
    <w:p>
      <w:pPr>
        <w:pStyle w:val="ListBullet"/>
      </w:pPr>
      <w:r>
        <w:t>Student → View Subjects</w:t>
      </w:r>
    </w:p>
    <w:p>
      <w:pPr>
        <w:pStyle w:val="ListBullet"/>
      </w:pPr>
      <w:r>
        <w:t>Student → View Topic/Lesson</w:t>
      </w:r>
    </w:p>
    <w:p>
      <w:pPr>
        <w:pStyle w:val="ListBullet"/>
      </w:pPr>
      <w:r>
        <w:t>Student → Ask AI Question</w:t>
      </w:r>
    </w:p>
    <w:p>
      <w:pPr>
        <w:pStyle w:val="ListBullet"/>
      </w:pPr>
      <w:r>
        <w:t>Student → Attempt Quiz</w:t>
      </w:r>
    </w:p>
    <w:p>
      <w:pPr>
        <w:pStyle w:val="ListBullet"/>
      </w:pPr>
      <w:r>
        <w:t>Student → View Result</w:t>
      </w:r>
    </w:p>
    <w:p>
      <w:pPr>
        <w:pStyle w:val="ListBullet"/>
      </w:pPr>
      <w:r>
        <w:t>Student → View Recommendation</w:t>
      </w:r>
    </w:p>
    <w:p>
      <w:pPr>
        <w:pStyle w:val="ListBullet"/>
      </w:pPr>
      <w:r>
        <w:t>Student → View Progress</w:t>
      </w:r>
    </w:p>
    <w:p>
      <w:pPr>
        <w:pStyle w:val="ListBullet"/>
      </w:pPr>
      <w:r>
        <w:t>Parent → Login</w:t>
      </w:r>
    </w:p>
    <w:p>
      <w:pPr>
        <w:pStyle w:val="ListBullet"/>
      </w:pPr>
      <w:r>
        <w:t>Parent → View Child Progress</w:t>
      </w:r>
    </w:p>
    <w:p>
      <w:pPr>
        <w:pStyle w:val="ListBullet"/>
      </w:pPr>
      <w:r>
        <w:t>Parent → View Child Quiz Results</w:t>
      </w:r>
    </w:p>
    <w:p>
      <w:pPr>
        <w:pStyle w:val="ListBullet"/>
      </w:pPr>
      <w:r>
        <w:t>AI Service → Process Educational Query</w:t>
      </w:r>
    </w:p>
    <w:p>
      <w:pPr>
        <w:pStyle w:val="ListBullet"/>
      </w:pPr>
      <w:r>
        <w:t>AI Service → Support Recommendation/Practice where applicable</w:t>
      </w:r>
    </w:p>
    <w:p>
      <w:r>
        <w:t>These are initial candidates only. Formal Use Case diagrams and system boundaries are scheduled for Weeks 3–4 according to the university roadmap.</w:t>
      </w:r>
    </w:p>
    <w:p>
      <w:pPr>
        <w:pStyle w:val="Heading1"/>
      </w:pPr>
      <w:r>
        <w:t>Appendix B — Initial Data Entities</w:t>
      </w:r>
    </w:p>
    <w:p>
      <w:pPr>
        <w:pStyle w:val="ListBullet"/>
      </w:pPr>
      <w:r>
        <w:t>User</w:t>
      </w:r>
    </w:p>
    <w:p>
      <w:pPr>
        <w:pStyle w:val="ListBullet"/>
      </w:pPr>
      <w:r>
        <w:t>Student</w:t>
      </w:r>
    </w:p>
    <w:p>
      <w:pPr>
        <w:pStyle w:val="ListBullet"/>
      </w:pPr>
      <w:r>
        <w:t>Parent</w:t>
      </w:r>
    </w:p>
    <w:p>
      <w:pPr>
        <w:pStyle w:val="ListBullet"/>
      </w:pPr>
      <w:r>
        <w:t>Subject</w:t>
      </w:r>
    </w:p>
    <w:p>
      <w:pPr>
        <w:pStyle w:val="ListBullet"/>
      </w:pPr>
      <w:r>
        <w:t>Chapter</w:t>
      </w:r>
    </w:p>
    <w:p>
      <w:pPr>
        <w:pStyle w:val="ListBullet"/>
      </w:pPr>
      <w:r>
        <w:t>Topic</w:t>
      </w:r>
    </w:p>
    <w:p>
      <w:pPr>
        <w:pStyle w:val="ListBullet"/>
      </w:pPr>
      <w:r>
        <w:t>Lesson</w:t>
      </w:r>
    </w:p>
    <w:p>
      <w:pPr>
        <w:pStyle w:val="ListBullet"/>
      </w:pPr>
      <w:r>
        <w:t>Quiz</w:t>
      </w:r>
    </w:p>
    <w:p>
      <w:pPr>
        <w:pStyle w:val="ListBullet"/>
      </w:pPr>
      <w:r>
        <w:t>Question</w:t>
      </w:r>
    </w:p>
    <w:p>
      <w:pPr>
        <w:pStyle w:val="ListBullet"/>
      </w:pPr>
      <w:r>
        <w:t>Answer/Option</w:t>
      </w:r>
    </w:p>
    <w:p>
      <w:pPr>
        <w:pStyle w:val="ListBullet"/>
      </w:pPr>
      <w:r>
        <w:t>Quiz Attempt</w:t>
      </w:r>
    </w:p>
    <w:p>
      <w:pPr>
        <w:pStyle w:val="ListBullet"/>
      </w:pPr>
      <w:r>
        <w:t>Performance Record</w:t>
      </w:r>
    </w:p>
    <w:p>
      <w:pPr>
        <w:pStyle w:val="ListBullet"/>
      </w:pPr>
      <w:r>
        <w:t>Recommendation</w:t>
      </w:r>
    </w:p>
    <w:p>
      <w:pPr>
        <w:pStyle w:val="ListBullet"/>
      </w:pPr>
      <w:r>
        <w:t>AI Interaction</w:t>
      </w:r>
    </w:p>
    <w:p>
      <w:r>
        <w:t>These entities are preliminary and will be validated during requirements and ERD design. The university schedule places ERD development in Weeks 7–8.</w:t>
      </w:r>
    </w:p>
    <w:p>
      <w:pPr>
        <w:pStyle w:val="Heading1"/>
      </w:pPr>
      <w:r>
        <w:t>Appendix C — Minimum Viable Product (MVP)</w:t>
      </w:r>
    </w:p>
    <w:p>
      <w:pPr>
        <w:pStyle w:val="ListBullet"/>
      </w:pPr>
      <w:r>
        <w:t>Student authentication.</w:t>
      </w:r>
    </w:p>
    <w:p>
      <w:pPr>
        <w:pStyle w:val="ListBullet"/>
      </w:pPr>
      <w:r>
        <w:t>Class 5 subject/topic navigation.</w:t>
      </w:r>
    </w:p>
    <w:p>
      <w:pPr>
        <w:pStyle w:val="ListBullet"/>
      </w:pPr>
      <w:r>
        <w:t>Learning lesson access.</w:t>
      </w:r>
    </w:p>
    <w:p>
      <w:pPr>
        <w:pStyle w:val="ListBullet"/>
      </w:pPr>
      <w:r>
        <w:t>Topic quiz and automatic scoring.</w:t>
      </w:r>
    </w:p>
    <w:p>
      <w:pPr>
        <w:pStyle w:val="ListBullet"/>
      </w:pPr>
      <w:r>
        <w:t>Performance recording.</w:t>
      </w:r>
    </w:p>
    <w:p>
      <w:pPr>
        <w:pStyle w:val="ListBullet"/>
      </w:pPr>
      <w:r>
        <w:t>Basic personalized recommendation based on defined performance rules.</w:t>
      </w:r>
    </w:p>
    <w:p>
      <w:pPr>
        <w:pStyle w:val="ListBullet"/>
      </w:pPr>
      <w:r>
        <w:t>AI learning assistant for a controlled set of educational queries.</w:t>
      </w:r>
    </w:p>
    <w:p>
      <w:pPr>
        <w:pStyle w:val="ListBullet"/>
      </w:pPr>
      <w:r>
        <w:t>Parent progress view.</w:t>
      </w:r>
    </w:p>
    <w:p>
      <w:r>
        <w:t>The MVP should be completed before optional enhancements. If time becomes limited, optional AI-generated question creation and advanced analytics should be treated as secondary features rather than core requirements.</w:t>
      </w:r>
    </w:p>
    <w:p>
      <w:r>
        <w:br w:type="page"/>
      </w:r>
    </w:p>
    <w:p>
      <w:pPr>
        <w:pStyle w:val="Heading1"/>
      </w:pPr>
      <w:r>
        <w:t>Project Approval</w:t>
      </w:r>
    </w:p>
    <w:p>
      <w:r>
        <w:t>This proposal is submitted for review and approval as the proposed Capstone / Final Year Project.</w:t>
      </w:r>
    </w:p>
    <w:p>
      <w:r>
        <w:br/>
      </w:r>
    </w:p>
    <w:p>
      <w:pPr>
        <w:spacing w:after="360"/>
      </w:pPr>
      <w:r>
        <w:rPr>
          <w:b/>
        </w:rPr>
        <w:t>Student Signature: ______________________________</w:t>
      </w:r>
    </w:p>
    <w:p>
      <w:pPr>
        <w:spacing w:after="360"/>
      </w:pPr>
      <w:r>
        <w:rPr>
          <w:b/>
        </w:rPr>
        <w:t>Supervisor Signature: ____________________________</w:t>
      </w:r>
    </w:p>
    <w:p>
      <w:pPr>
        <w:spacing w:after="360"/>
      </w:pPr>
      <w:r>
        <w:rPr>
          <w:b/>
        </w:rPr>
        <w:t>Date: ___________________________________________</w:t>
      </w:r>
    </w:p>
    <w:p>
      <w:pPr>
        <w:spacing w:after="360"/>
      </w:pPr>
      <w:r>
        <w:rPr>
          <w:b/>
        </w:rPr>
        <w:t>Committee/Faculty Remarks: ________________________</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Info">
    <w:name w:val="CoverInfo"/>
    <w:pPr>
      <w:spacing w:after="160"/>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